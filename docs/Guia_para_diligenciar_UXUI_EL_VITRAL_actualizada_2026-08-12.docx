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2E74B5"/>
          <w:sz w:val="50"/>
        </w:rPr>
        <w:t>GUÍA PARA DILIGENCIAR</w:t>
        <w:br/>
        <w:t>DISEÑO UX/UI Y SISTEMA DE DISEÑO</w:t>
      </w:r>
    </w:p>
    <w:p>
      <w:pPr>
        <w:jc w:val="center"/>
      </w:pPr>
      <w:r>
        <w:rPr>
          <w:b/>
          <w:sz w:val="26"/>
        </w:rPr>
        <w:t>Proyecto: Sistema digital para gestión comercial y operativa EL VITRAL</w:t>
      </w:r>
    </w:p>
    <w:p>
      <w:r>
        <w:rPr>
          <w:b w:val="0"/>
          <w:i/>
          <w:color w:val="9B1C1C"/>
        </w:rPr>
        <w:t>Esta NO reemplaza el formato SENA. Abre el PDF/Word institucional y, en cada página, copia el contenido de esta guía dentro de la tabla o sección correspondiente.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Conservar = no borres el texto institucional. Reemplazar = cambia el ejemplo genérico por el texto indicado. Pendiente = escribir exactamente “Pendiente de validar/elaborar” hasta contar con evidencia real.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Símbolo</w:t>
            </w:r>
          </w:p>
        </w:tc>
        <w:tc>
          <w:tcPr>
            <w:tcW w:type="dxa" w:w="4968"/>
            <w:shd w:fill="E8EEF5"/>
            <w:tcW w:w="71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Qué debes hacer</w:t>
            </w:r>
          </w:p>
        </w:tc>
      </w:tr>
      <w:tr>
        <w:tc>
          <w:tcPr>
            <w:tcW w:type="dxa" w:w="4968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CONSERVAR</w:t>
            </w:r>
          </w:p>
        </w:tc>
        <w:tc>
          <w:tcPr>
            <w:tcW w:type="dxa" w:w="4968"/>
            <w:tcW w:w="7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Deja título, encabezado o explicación como viene.</w:t>
            </w:r>
          </w:p>
        </w:tc>
      </w:tr>
      <w:tr>
        <w:tc>
          <w:tcPr>
            <w:tcW w:type="dxa" w:w="4968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REEMPLAZAR</w:t>
            </w:r>
          </w:p>
        </w:tc>
        <w:tc>
          <w:tcPr>
            <w:tcW w:type="dxa" w:w="4968"/>
            <w:tcW w:w="7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Cambia la celda modelo por el texto de EL VITRAL.</w:t>
            </w:r>
          </w:p>
        </w:tc>
      </w:tr>
      <w:tr>
        <w:tc>
          <w:tcPr>
            <w:tcW w:type="dxa" w:w="4968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AGREGAR</w:t>
            </w:r>
          </w:p>
        </w:tc>
        <w:tc>
          <w:tcPr>
            <w:tcW w:type="dxa" w:w="4968"/>
            <w:tcW w:w="7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Incluye filas nuevas cuando la tabla lo permita.</w:t>
            </w:r>
          </w:p>
        </w:tc>
      </w:tr>
      <w:tr>
        <w:tc>
          <w:tcPr>
            <w:tcW w:type="dxa" w:w="4968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4968"/>
            <w:tcW w:w="7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inventes firmas, entrevistas, resultados o aprobaciones.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1 - Portada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los campos vacíos de la tabla “Campo / Información”. Conserva el texto explicativo inferior.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Campo del formato</w:t>
            </w:r>
          </w:p>
        </w:tc>
        <w:tc>
          <w:tcPr>
            <w:tcW w:type="dxa" w:w="4968"/>
            <w:shd w:fill="E8EEF5"/>
            <w:tcW w:w="65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Escribe exactamente</w:t>
            </w:r>
          </w:p>
        </w:tc>
      </w:tr>
      <w:tr>
        <w:tc>
          <w:tcPr>
            <w:tcW w:type="dxa" w:w="4968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Nombre del proyecto</w:t>
            </w:r>
          </w:p>
        </w:tc>
        <w:tc>
          <w:tcPr>
            <w:tcW w:type="dxa" w:w="4968"/>
            <w:tcW w:w="6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Sistema digital para gestión comercial y operativa EL VITRAL</w:t>
            </w:r>
          </w:p>
        </w:tc>
      </w:tr>
      <w:tr>
        <w:tc>
          <w:tcPr>
            <w:tcW w:type="dxa" w:w="4968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Centro de formación</w:t>
            </w:r>
          </w:p>
        </w:tc>
        <w:tc>
          <w:tcPr>
            <w:tcW w:type="dxa" w:w="4968"/>
            <w:tcW w:w="6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CONFIRMAR EN SOFIA Plus</w:t>
            </w:r>
          </w:p>
        </w:tc>
      </w:tr>
      <w:tr>
        <w:tc>
          <w:tcPr>
            <w:tcW w:type="dxa" w:w="4968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Regional</w:t>
            </w:r>
          </w:p>
        </w:tc>
        <w:tc>
          <w:tcPr>
            <w:tcW w:type="dxa" w:w="4968"/>
            <w:tcW w:w="6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Antioquia</w:t>
            </w:r>
          </w:p>
        </w:tc>
      </w:tr>
      <w:tr>
        <w:tc>
          <w:tcPr>
            <w:tcW w:type="dxa" w:w="4968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Ficha</w:t>
            </w:r>
          </w:p>
        </w:tc>
        <w:tc>
          <w:tcPr>
            <w:tcW w:type="dxa" w:w="4968"/>
            <w:tcW w:w="6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3144585</w:t>
            </w:r>
          </w:p>
        </w:tc>
      </w:tr>
      <w:tr>
        <w:tc>
          <w:tcPr>
            <w:tcW w:type="dxa" w:w="4968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Programa</w:t>
            </w:r>
          </w:p>
        </w:tc>
        <w:tc>
          <w:tcPr>
            <w:tcW w:type="dxa" w:w="4968"/>
            <w:tcW w:w="6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Tecnología en Análisis y Desarrollo de Software - ADSO</w:t>
            </w:r>
          </w:p>
        </w:tc>
      </w:tr>
      <w:tr>
        <w:tc>
          <w:tcPr>
            <w:tcW w:type="dxa" w:w="4968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 responsable</w:t>
            </w:r>
          </w:p>
        </w:tc>
        <w:tc>
          <w:tcPr>
            <w:tcW w:type="dxa" w:w="4968"/>
            <w:tcW w:w="6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Simón Sierra López, José Manuel Ruiz Zapata y Juan José Giraldo Monsalve</w:t>
            </w:r>
          </w:p>
        </w:tc>
      </w:tr>
      <w:tr>
        <w:tc>
          <w:tcPr>
            <w:tcW w:type="dxa" w:w="4968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Responsable UX/UI</w:t>
            </w:r>
          </w:p>
        </w:tc>
        <w:tc>
          <w:tcPr>
            <w:tcW w:type="dxa" w:w="4968"/>
            <w:tcW w:w="6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 EL VITRAL</w:t>
            </w:r>
          </w:p>
        </w:tc>
      </w:tr>
      <w:tr>
        <w:tc>
          <w:tcPr>
            <w:tcW w:type="dxa" w:w="4968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Product Owner / cliente</w:t>
            </w:r>
          </w:p>
        </w:tc>
        <w:tc>
          <w:tcPr>
            <w:tcW w:type="dxa" w:w="4968"/>
            <w:tcW w:w="6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Simón Sierra López (Product Owner). Agregar nombre del dueño del negocio si participa como cliente validador.</w:t>
            </w:r>
          </w:p>
        </w:tc>
      </w:tr>
      <w:tr>
        <w:tc>
          <w:tcPr>
            <w:tcW w:type="dxa" w:w="4968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Instructor(es)</w:t>
            </w:r>
          </w:p>
        </w:tc>
        <w:tc>
          <w:tcPr>
            <w:tcW w:type="dxa" w:w="4968"/>
            <w:tcW w:w="6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CONFIRMAR: los documentos existentes mencionan a Juan Carlos Quintero Romero y Paula Andrea Bolívar Uribe.</w:t>
            </w:r>
          </w:p>
        </w:tc>
      </w:tr>
      <w:tr>
        <w:tc>
          <w:tcPr>
            <w:tcW w:type="dxa" w:w="4968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Versión</w:t>
            </w:r>
          </w:p>
        </w:tc>
        <w:tc>
          <w:tcPr>
            <w:tcW w:type="dxa" w:w="4968"/>
            <w:tcW w:w="6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4968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Fecha</w:t>
            </w:r>
          </w:p>
        </w:tc>
        <w:tc>
          <w:tcPr>
            <w:tcW w:type="dxa" w:w="4968"/>
            <w:tcW w:w="6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10/08/2026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2 -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“Borrador / En revisión...” por el estado actual y completar historial/aprobaciones sin inventar firmas.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Elemento</w:t>
            </w:r>
          </w:p>
        </w:tc>
        <w:tc>
          <w:tcPr>
            <w:tcW w:type="dxa" w:w="4968"/>
            <w:shd w:fill="E8EEF5"/>
            <w:tcW w:w="67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Detalle para escribir</w:t>
            </w:r>
          </w:p>
        </w:tc>
      </w:tr>
      <w:tr>
        <w:tc>
          <w:tcPr>
            <w:tcW w:type="dxa" w:w="4968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Código documental</w:t>
            </w:r>
          </w:p>
        </w:tc>
        <w:tc>
          <w:tcPr>
            <w:tcW w:type="dxa" w:w="4968"/>
            <w:tcW w:w="6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ADSO-UXUI-01</w:t>
            </w:r>
          </w:p>
        </w:tc>
      </w:tr>
      <w:tr>
        <w:tc>
          <w:tcPr>
            <w:tcW w:type="dxa" w:w="4968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Nombre</w:t>
            </w:r>
          </w:p>
        </w:tc>
        <w:tc>
          <w:tcPr>
            <w:tcW w:type="dxa" w:w="4968"/>
            <w:tcW w:w="6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Diseño UX/UI y Sistema de Diseño</w:t>
            </w:r>
          </w:p>
        </w:tc>
      </w:tr>
      <w:tr>
        <w:tc>
          <w:tcPr>
            <w:tcW w:type="dxa" w:w="4968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Clasificación</w:t>
            </w:r>
          </w:p>
        </w:tc>
        <w:tc>
          <w:tcPr>
            <w:tcW w:type="dxa" w:w="4968"/>
            <w:tcW w:w="6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Documento de diseño, validación y especificación visual</w:t>
            </w:r>
          </w:p>
        </w:tc>
      </w:tr>
      <w:tr>
        <w:tc>
          <w:tcPr>
            <w:tcW w:type="dxa" w:w="4968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Estado</w:t>
            </w:r>
          </w:p>
        </w:tc>
        <w:tc>
          <w:tcPr>
            <w:tcW w:type="dxa" w:w="4968"/>
            <w:tcW w:w="6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En revisión</w:t>
            </w:r>
          </w:p>
        </w:tc>
      </w:tr>
      <w:tr>
        <w:tc>
          <w:tcPr>
            <w:tcW w:type="dxa" w:w="4968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Propietario</w:t>
            </w:r>
          </w:p>
        </w:tc>
        <w:tc>
          <w:tcPr>
            <w:tcW w:type="dxa" w:w="4968"/>
            <w:tcW w:w="6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 EL VITRAL / responsable UX/UI</w:t>
            </w:r>
          </w:p>
        </w:tc>
      </w:tr>
      <w:tr>
        <w:tc>
          <w:tcPr>
            <w:tcW w:type="dxa" w:w="4968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Revisor funcional</w:t>
            </w:r>
          </w:p>
        </w:tc>
        <w:tc>
          <w:tcPr>
            <w:tcW w:type="dxa" w:w="4968"/>
            <w:tcW w:w="6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Product Owner o dueño de EL VITRAL - PENDIENTE de confirmar</w:t>
            </w:r>
          </w:p>
        </w:tc>
      </w:tr>
      <w:tr>
        <w:tc>
          <w:tcPr>
            <w:tcW w:type="dxa" w:w="4968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Revisor técnico</w:t>
            </w:r>
          </w:p>
        </w:tc>
        <w:tc>
          <w:tcPr>
            <w:tcW w:type="dxa" w:w="4968"/>
            <w:tcW w:w="6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 frontend EL VITRAL</w:t>
            </w:r>
          </w:p>
        </w:tc>
      </w:tr>
      <w:tr>
        <w:tc>
          <w:tcPr>
            <w:tcW w:type="dxa" w:w="4968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Revisor académico</w:t>
            </w:r>
          </w:p>
        </w:tc>
        <w:tc>
          <w:tcPr>
            <w:tcW w:type="dxa" w:w="4968"/>
            <w:tcW w:w="6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Instructor responsable - PENDIENTE de confirmar</w:t>
            </w:r>
          </w:p>
        </w:tc>
      </w:tr>
      <w:tr>
        <w:tc>
          <w:tcPr>
            <w:tcW w:type="dxa" w:w="4968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Ubicación oficial</w:t>
            </w:r>
          </w:p>
        </w:tc>
        <w:tc>
          <w:tcPr>
            <w:tcW w:type="dxa" w:w="4968"/>
            <w:tcW w:w="6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Repositorio EL VITRAL: /docs/diseno/ y enlace al prototipo editable cuando exista</w:t>
            </w:r>
          </w:p>
        </w:tc>
      </w:tr>
      <w:tr>
        <w:tc>
          <w:tcPr>
            <w:tcW w:type="dxa" w:w="4968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Periodicidad de revisión</w:t>
            </w:r>
          </w:p>
        </w:tc>
        <w:tc>
          <w:tcPr>
            <w:tcW w:type="dxa" w:w="4968"/>
            <w:tcW w:w="6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En cada iteración con cambios de interfaz, flujo o componente</w:t>
            </w:r>
          </w:p>
        </w:tc>
      </w:tr>
    </w:tbl>
    <w:p/>
    <w:p>
      <w:pPr>
        <w:pStyle w:val="Heading2"/>
      </w:pPr>
      <w:r>
        <w:t>Historial de versiones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EEF5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Versión</w:t>
            </w:r>
          </w:p>
        </w:tc>
        <w:tc>
          <w:tcPr>
            <w:tcW w:type="dxa" w:w="1987"/>
            <w:shd w:fill="E8EEF5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Fecha</w:t>
            </w:r>
          </w:p>
        </w:tc>
        <w:tc>
          <w:tcPr>
            <w:tcW w:type="dxa" w:w="1987"/>
            <w:shd w:fill="E8EEF5"/>
            <w:tcW w:w="4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1987"/>
            <w:shd w:fill="E8EEF5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1987"/>
            <w:shd w:fill="E8EEF5"/>
            <w:tcW w:w="14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Aprobado por</w:t>
            </w:r>
          </w:p>
        </w:tc>
      </w:tr>
      <w:tr>
        <w:tc>
          <w:tcPr>
            <w:tcW w:type="dxa" w:w="1987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0.1</w:t>
            </w:r>
          </w:p>
        </w:tc>
        <w:tc>
          <w:tcPr>
            <w:tcW w:type="dxa" w:w="1987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10/04/2026</w:t>
            </w:r>
          </w:p>
        </w:tc>
        <w:tc>
          <w:tcPr>
            <w:tcW w:type="dxa" w:w="1987"/>
            <w:tcW w:w="4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Wireframes y mockups iniciales documentados.</w:t>
            </w:r>
          </w:p>
        </w:tc>
        <w:tc>
          <w:tcPr>
            <w:tcW w:type="dxa" w:w="1987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 EL VITRAL</w:t>
            </w:r>
          </w:p>
        </w:tc>
        <w:tc>
          <w:tcPr>
            <w:tcW w:type="dxa" w:w="1987"/>
            <w:tcW w:w="1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1987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987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4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Diseño aprobado para implementación.</w:t>
            </w:r>
          </w:p>
        </w:tc>
        <w:tc>
          <w:tcPr>
            <w:tcW w:type="dxa" w:w="1987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 EL VITRAL</w:t>
            </w:r>
          </w:p>
        </w:tc>
        <w:tc>
          <w:tcPr>
            <w:tcW w:type="dxa" w:w="1987"/>
            <w:tcW w:w="1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1987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1987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10/08/2026</w:t>
            </w:r>
          </w:p>
        </w:tc>
        <w:tc>
          <w:tcPr>
            <w:tcW w:type="dxa" w:w="1987"/>
            <w:tcW w:w="4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Actualización de pantallas, flujos, estados, accesibilidad y trazabilidad.</w:t>
            </w:r>
          </w:p>
        </w:tc>
        <w:tc>
          <w:tcPr>
            <w:tcW w:type="dxa" w:w="1987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 EL VITRAL</w:t>
            </w:r>
          </w:p>
        </w:tc>
        <w:tc>
          <w:tcPr>
            <w:tcW w:type="dxa" w:w="1987"/>
            <w:tcW w:w="1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</w:tbl>
    <w:p/>
    <w:p>
      <w:pPr>
        <w:pStyle w:val="Heading2"/>
      </w:pPr>
      <w:r>
        <w:t>Registro de aprobaciones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EEF5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Rol</w:t>
            </w:r>
          </w:p>
        </w:tc>
        <w:tc>
          <w:tcPr>
            <w:tcW w:type="dxa" w:w="1987"/>
            <w:shd w:fill="E8EEF5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Nombre</w:t>
            </w:r>
          </w:p>
        </w:tc>
        <w:tc>
          <w:tcPr>
            <w:tcW w:type="dxa" w:w="1987"/>
            <w:shd w:fill="E8EEF5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Decisión</w:t>
            </w:r>
          </w:p>
        </w:tc>
        <w:tc>
          <w:tcPr>
            <w:tcW w:type="dxa" w:w="1987"/>
            <w:shd w:fill="E8EEF5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Fecha</w:t>
            </w:r>
          </w:p>
        </w:tc>
        <w:tc>
          <w:tcPr>
            <w:tcW w:type="dxa" w:w="1987"/>
            <w:shd w:fill="E8EEF5"/>
            <w:tcW w:w="24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Observaciones</w:t>
            </w:r>
          </w:p>
        </w:tc>
      </w:tr>
      <w:tr>
        <w:tc>
          <w:tcPr>
            <w:tcW w:type="dxa" w:w="1987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Responsable funcional</w:t>
            </w:r>
          </w:p>
        </w:tc>
        <w:tc>
          <w:tcPr>
            <w:tcW w:type="dxa" w:w="1987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aprobación</w:t>
            </w:r>
          </w:p>
        </w:tc>
        <w:tc>
          <w:tcPr>
            <w:tcW w:type="dxa" w:w="1987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87"/>
            <w:tcW w:w="2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Validar flujos críticos.</w:t>
            </w:r>
          </w:p>
        </w:tc>
      </w:tr>
      <w:tr>
        <w:tc>
          <w:tcPr>
            <w:tcW w:type="dxa" w:w="1987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Usuario representante</w:t>
            </w:r>
          </w:p>
        </w:tc>
        <w:tc>
          <w:tcPr>
            <w:tcW w:type="dxa" w:w="1987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validación</w:t>
            </w:r>
          </w:p>
        </w:tc>
        <w:tc>
          <w:tcPr>
            <w:tcW w:type="dxa" w:w="1987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87"/>
            <w:tcW w:w="2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Realizar prueba de usabilidad.</w:t>
            </w:r>
          </w:p>
        </w:tc>
      </w:tr>
      <w:tr>
        <w:tc>
          <w:tcPr>
            <w:tcW w:type="dxa" w:w="1987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Líder frontend</w:t>
            </w:r>
          </w:p>
        </w:tc>
        <w:tc>
          <w:tcPr>
            <w:tcW w:type="dxa" w:w="1987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revisión</w:t>
            </w:r>
          </w:p>
        </w:tc>
        <w:tc>
          <w:tcPr>
            <w:tcW w:type="dxa" w:w="1987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87"/>
            <w:tcW w:w="2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Verificar diseño vs. código.</w:t>
            </w:r>
          </w:p>
        </w:tc>
      </w:tr>
      <w:tr>
        <w:tc>
          <w:tcPr>
            <w:tcW w:type="dxa" w:w="1987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Instructor</w:t>
            </w:r>
          </w:p>
        </w:tc>
        <w:tc>
          <w:tcPr>
            <w:tcW w:type="dxa" w:w="1987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revisión</w:t>
            </w:r>
          </w:p>
        </w:tc>
        <w:tc>
          <w:tcPr>
            <w:tcW w:type="dxa" w:w="1987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87"/>
            <w:tcW w:w="2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Aprobación académica.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Páginas originales 3, 4 y 5 - Tabla de contenido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CONSERVAR. No copies contenido nuevo aquí. Actualiza números de página solo al finalizar el documento completo en Word.</w:t>
            </w:r>
          </w:p>
        </w:tc>
      </w:tr>
    </w:tbl>
    <w:p/>
    <w:p>
      <w:r>
        <w:rPr>
          <w:b w:val="0"/>
          <w:i w:val="0"/>
        </w:rPr>
        <w:t>Si el documento no actualiza automáticamente la tabla de contenido: clic derecho sobre ella &gt; “Actualizar campo” &gt; “Actualizar toda la tabla”. No borres secciones aunque todavía estén pendientes.</w:t>
      </w:r>
    </w:p>
    <w:p>
      <w:r>
        <w:br w:type="page"/>
      </w:r>
    </w:p>
    <w:p>
      <w:pPr>
        <w:pStyle w:val="Heading1"/>
      </w:pPr>
      <w:r>
        <w:t>Página original 6 - 1. Propósito, alcance y principios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CONSERVAR la explicación institucional. Debajo o en la zona disponible agrega el siguiente texto para contextualizar EL VITRAL.</w:t>
            </w:r>
          </w:p>
        </w:tc>
      </w:tr>
    </w:tbl>
    <w:p/>
    <w:p>
      <w:pPr>
        <w:pStyle w:val="Heading2"/>
      </w:pPr>
      <w:r>
        <w:t>Texto para el propósito</w:t>
      </w:r>
    </w:p>
    <w:p>
      <w:r>
        <w:rPr>
          <w:b w:val="0"/>
          <w:i w:val="0"/>
        </w:rPr>
        <w:t>El presente documento define cómo EL VITRAL comprenderá las necesidades de sus clientes y administradores, estructurará la información, diseñará y validará flujos, y aplicará reglas visuales durante la implementación. Su finalidad es digitalizar la cotización, gestión de pedidos, inventario, agenda y administración de usuarios, reduciendo ambigüedad, errores manuales y retrabajo.</w:t>
      </w:r>
    </w:p>
    <w:p>
      <w:pPr>
        <w:pStyle w:val="Heading2"/>
      </w:pPr>
      <w:r>
        <w:t>1.1 Objetivos específicos - conserva los de la plantilla y agrega estas precisiones</w:t>
      </w:r>
    </w:p>
    <w:p>
      <w:pPr>
        <w:pStyle w:val="ListBullet"/>
      </w:pPr>
      <w:r>
        <w:t>Representar los flujos de registro, inicio de sesión, cotización, pedido, agenda, inventario y administración.</w:t>
      </w:r>
    </w:p>
    <w:p>
      <w:pPr>
        <w:pStyle w:val="ListBullet"/>
      </w:pPr>
      <w:r>
        <w:t>Documentar las 18 pantallas identificadas en el código actual.</w:t>
      </w:r>
    </w:p>
    <w:p>
      <w:pPr>
        <w:pStyle w:val="ListBullet"/>
      </w:pPr>
      <w:r>
        <w:t>Definir componentes reutilizables para navegación, formularios, tablas, modales, estados y mensajes.</w:t>
      </w:r>
    </w:p>
    <w:p>
      <w:pPr>
        <w:pStyle w:val="ListBullet"/>
      </w:pPr>
      <w:r>
        <w:t>Validar que la interfaz mantenga coherencia con los requisitos, el código y las pruebas.</w:t>
      </w:r>
    </w:p>
    <w:p>
      <w:pPr>
        <w:pStyle w:val="Heading2"/>
      </w:pPr>
      <w:r>
        <w:t>1.2 Principios de diseño - reemplaza la columna “Aplicación”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  <w:tcW w:w="23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Principio</w:t>
            </w:r>
          </w:p>
        </w:tc>
        <w:tc>
          <w:tcPr>
            <w:tcW w:type="dxa" w:w="4968"/>
            <w:shd w:fill="E8EEF5"/>
            <w:tcW w:w="70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Aplicación en EL VITRAL</w:t>
            </w:r>
          </w:p>
        </w:tc>
      </w:tr>
      <w:tr>
        <w:tc>
          <w:tcPr>
            <w:tcW w:type="dxa" w:w="4968"/>
            <w:tcW w:w="2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Centrado en las personas</w:t>
            </w:r>
          </w:p>
        </w:tc>
        <w:tc>
          <w:tcPr>
            <w:tcW w:type="dxa" w:w="4968"/>
            <w:tcW w:w="7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La cotización evita cálculos manuales y permite ingresar medidas, cantidad y producto.</w:t>
            </w:r>
          </w:p>
        </w:tc>
      </w:tr>
      <w:tr>
        <w:tc>
          <w:tcPr>
            <w:tcW w:type="dxa" w:w="4968"/>
            <w:tcW w:w="2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Consistencia</w:t>
            </w:r>
          </w:p>
        </w:tc>
        <w:tc>
          <w:tcPr>
            <w:tcW w:type="dxa" w:w="4968"/>
            <w:tcW w:w="7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Formularios, botones, tablas, colores y navegación siguen los mismos patrones.</w:t>
            </w:r>
          </w:p>
        </w:tc>
      </w:tr>
      <w:tr>
        <w:tc>
          <w:tcPr>
            <w:tcW w:type="dxa" w:w="4968"/>
            <w:tcW w:w="2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Claridad</w:t>
            </w:r>
          </w:p>
        </w:tc>
        <w:tc>
          <w:tcPr>
            <w:tcW w:type="dxa" w:w="4968"/>
            <w:tcW w:w="7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Cada pantalla debe comunicar título, acción posible, estado y resultado.</w:t>
            </w:r>
          </w:p>
        </w:tc>
      </w:tr>
      <w:tr>
        <w:tc>
          <w:tcPr>
            <w:tcW w:type="dxa" w:w="4968"/>
            <w:tcW w:w="2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Accesibilidad</w:t>
            </w:r>
          </w:p>
        </w:tc>
        <w:tc>
          <w:tcPr>
            <w:tcW w:type="dxa" w:w="4968"/>
            <w:tcW w:w="7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 verifican etiquetas, contraste, foco y navegación por teclado.</w:t>
            </w:r>
          </w:p>
        </w:tc>
      </w:tr>
      <w:tr>
        <w:tc>
          <w:tcPr>
            <w:tcW w:type="dxa" w:w="4968"/>
            <w:tcW w:w="2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Prevención de errores</w:t>
            </w:r>
          </w:p>
        </w:tc>
        <w:tc>
          <w:tcPr>
            <w:tcW w:type="dxa" w:w="4968"/>
            <w:tcW w:w="7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 validan campos, se confirman acciones sensibles y se exige fecha antes de entregar.</w:t>
            </w:r>
          </w:p>
        </w:tc>
      </w:tr>
      <w:tr>
        <w:tc>
          <w:tcPr>
            <w:tcW w:type="dxa" w:w="4968"/>
            <w:tcW w:w="2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Diseño verificable</w:t>
            </w:r>
          </w:p>
        </w:tc>
        <w:tc>
          <w:tcPr>
            <w:tcW w:type="dxa" w:w="4968"/>
            <w:tcW w:w="7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Cada pantalla/flujo se vincula a HU, RF, código o prueba.</w:t>
            </w:r>
          </w:p>
        </w:tc>
      </w:tr>
      <w:tr>
        <w:tc>
          <w:tcPr>
            <w:tcW w:type="dxa" w:w="4968"/>
            <w:tcW w:w="2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Simplicidad responsable</w:t>
            </w:r>
          </w:p>
        </w:tc>
        <w:tc>
          <w:tcPr>
            <w:tcW w:type="dxa" w:w="4968"/>
            <w:tcW w:w="7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incluir pagos, facturación DIAN, contabilidad ni modo offline.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7 - 2. Relación con otros artefactos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el contenido de las tres columnas, pero CONSERVAR las filas y los encabezados del formato.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5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Artefacto</w:t>
            </w:r>
          </w:p>
        </w:tc>
        <w:tc>
          <w:tcPr>
            <w:tcW w:type="dxa" w:w="3312"/>
            <w:shd w:fill="E8EEF5"/>
            <w:tcW w:w="3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Aporta</w:t>
            </w:r>
          </w:p>
        </w:tc>
        <w:tc>
          <w:tcPr>
            <w:tcW w:type="dxa" w:w="3312"/>
            <w:shd w:fill="E8EEF5"/>
            <w:tcW w:w="3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Recibe de UX/UI</w:t>
            </w:r>
          </w:p>
        </w:tc>
      </w:tr>
      <w:tr>
        <w:tc>
          <w:tcPr>
            <w:tcW w:type="dxa" w:w="3312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Formulación y alcance</w:t>
            </w:r>
          </w:p>
        </w:tc>
        <w:tc>
          <w:tcPr>
            <w:tcW w:type="dxa" w:w="3312"/>
            <w:tcW w:w="3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Acta de constitución y DOCAL: problema de procesos manuales, usuarios, límites y objetivos.</w:t>
            </w:r>
          </w:p>
        </w:tc>
        <w:tc>
          <w:tcPr>
            <w:tcW w:type="dxa" w:w="3312"/>
            <w:tcW w:w="3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Arquitectura de navegación, pantallas, flujos y restricciones de uso propuestas.</w:t>
            </w:r>
          </w:p>
        </w:tc>
      </w:tr>
      <w:tr>
        <w:tc>
          <w:tcPr>
            <w:tcW w:type="dxa" w:w="3312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Requisitos</w:t>
            </w:r>
          </w:p>
        </w:tc>
        <w:tc>
          <w:tcPr>
            <w:tcW w:type="dxa" w:w="3312"/>
            <w:tcW w:w="3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ELVITRAL-RF: historias, funciones, reglas, RNF y permisos.</w:t>
            </w:r>
          </w:p>
        </w:tc>
        <w:tc>
          <w:tcPr>
            <w:tcW w:type="dxa" w:w="3312"/>
            <w:tcW w:w="3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Pantallas, flujos, componentes y criterios de usabilidad.</w:t>
            </w:r>
          </w:p>
        </w:tc>
      </w:tr>
      <w:tr>
        <w:tc>
          <w:tcPr>
            <w:tcW w:type="dxa" w:w="3312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Backlog e historias</w:t>
            </w:r>
          </w:p>
        </w:tc>
        <w:tc>
          <w:tcPr>
            <w:tcW w:type="dxa" w:w="3312"/>
            <w:tcW w:w="3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Historias de usuario y criterios de aceptación existentes en ELVITRAL-RF.</w:t>
            </w:r>
          </w:p>
        </w:tc>
        <w:tc>
          <w:tcPr>
            <w:tcW w:type="dxa" w:w="3312"/>
            <w:tcW w:w="3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Mockups, prototipos y escenarios visuales relacionados.</w:t>
            </w:r>
          </w:p>
        </w:tc>
      </w:tr>
      <w:tr>
        <w:tc>
          <w:tcPr>
            <w:tcW w:type="dxa" w:w="3312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Arquitectura</w:t>
            </w:r>
          </w:p>
        </w:tc>
        <w:tc>
          <w:tcPr>
            <w:tcW w:type="dxa" w:w="3312"/>
            <w:tcW w:w="3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Frontend Next.js, backend Node.js, MySQL, Docker, autenticación y restricciones técnicas.</w:t>
            </w:r>
          </w:p>
        </w:tc>
        <w:tc>
          <w:tcPr>
            <w:tcW w:type="dxa" w:w="3312"/>
            <w:tcW w:w="3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Necesidades de frontend, estados y contratos de interacción.</w:t>
            </w:r>
          </w:p>
        </w:tc>
      </w:tr>
      <w:tr>
        <w:tc>
          <w:tcPr>
            <w:tcW w:type="dxa" w:w="3312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Matriz de trazabilidad</w:t>
            </w:r>
          </w:p>
        </w:tc>
        <w:tc>
          <w:tcPr>
            <w:tcW w:type="dxa" w:w="3312"/>
            <w:tcW w:w="3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CONSOLIDAR. Debe contener códigos HU, RF, UI, pruebas y evidencia.</w:t>
            </w:r>
          </w:p>
        </w:tc>
        <w:tc>
          <w:tcPr>
            <w:tcW w:type="dxa" w:w="3312"/>
            <w:tcW w:w="3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UI, flujo, versión, validación y evidencia.</w:t>
            </w:r>
          </w:p>
        </w:tc>
      </w:tr>
      <w:tr>
        <w:tc>
          <w:tcPr>
            <w:tcW w:type="dxa" w:w="3312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Plan de pruebas</w:t>
            </w:r>
          </w:p>
        </w:tc>
        <w:tc>
          <w:tcPr>
            <w:tcW w:type="dxa" w:w="3312"/>
            <w:tcW w:w="3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Suite Jest y escenarios documentados en README-TEST. Plan formal pendiente de consolidar.</w:t>
            </w:r>
          </w:p>
        </w:tc>
        <w:tc>
          <w:tcPr>
            <w:tcW w:type="dxa" w:w="3312"/>
            <w:tcW w:w="3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Casos de usabilidad, accesibilidad y compatibilidad.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8 - 3. Investigación y comprensión de usuarios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la tabla de fuentes. Para las personas, agrega las filas siguientes. No afirmes que hubo entrevistas si no se hicieron.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5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Fuente</w:t>
            </w:r>
          </w:p>
        </w:tc>
        <w:tc>
          <w:tcPr>
            <w:tcW w:type="dxa" w:w="3312"/>
            <w:shd w:fill="E8EEF5"/>
            <w:tcW w:w="33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Propósito</w:t>
            </w:r>
          </w:p>
        </w:tc>
        <w:tc>
          <w:tcPr>
            <w:tcW w:type="dxa" w:w="3312"/>
            <w:shd w:fill="E8EEF5"/>
            <w:tcW w:w="42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Evidencia</w:t>
            </w:r>
          </w:p>
        </w:tc>
      </w:tr>
      <w:tr>
        <w:tc>
          <w:tcPr>
            <w:tcW w:type="dxa" w:w="3312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Acta de constitución y DOCAL</w:t>
            </w:r>
          </w:p>
        </w:tc>
        <w:tc>
          <w:tcPr>
            <w:tcW w:type="dxa" w:w="3312"/>
            <w:tcW w:w="3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Comprender problema, alcance, actores y límites.</w:t>
            </w:r>
          </w:p>
        </w:tc>
        <w:tc>
          <w:tcPr>
            <w:tcW w:type="dxa" w:w="3312"/>
            <w:tcW w:w="4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docs/actaconstitucion.pdf y docs/DOCAL.pdf</w:t>
            </w:r>
          </w:p>
        </w:tc>
      </w:tr>
      <w:tr>
        <w:tc>
          <w:tcPr>
            <w:tcW w:type="dxa" w:w="3312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ELVITRAL-RF</w:t>
            </w:r>
          </w:p>
        </w:tc>
        <w:tc>
          <w:tcPr>
            <w:tcW w:type="dxa" w:w="3312"/>
            <w:tcW w:w="3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Identificar historias, criterios, roles y reglas.</w:t>
            </w:r>
          </w:p>
        </w:tc>
        <w:tc>
          <w:tcPr>
            <w:tcW w:type="dxa" w:w="3312"/>
            <w:tcW w:w="4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docs/ELVITRAL-RF.pdf</w:t>
            </w:r>
          </w:p>
        </w:tc>
      </w:tr>
      <w:tr>
        <w:tc>
          <w:tcPr>
            <w:tcW w:type="dxa" w:w="3312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Producto implementado</w:t>
            </w:r>
          </w:p>
        </w:tc>
        <w:tc>
          <w:tcPr>
            <w:tcW w:type="dxa" w:w="3312"/>
            <w:tcW w:w="3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Contrastar funciones y pantallas reales.</w:t>
            </w:r>
          </w:p>
        </w:tc>
        <w:tc>
          <w:tcPr>
            <w:tcW w:type="dxa" w:w="3312"/>
            <w:tcW w:w="4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Código frontend, backend y base de datos.</w:t>
            </w:r>
          </w:p>
        </w:tc>
      </w:tr>
      <w:tr>
        <w:tc>
          <w:tcPr>
            <w:tcW w:type="dxa" w:w="3312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Suite de pruebas</w:t>
            </w:r>
          </w:p>
        </w:tc>
        <w:tc>
          <w:tcPr>
            <w:tcW w:type="dxa" w:w="3312"/>
            <w:tcW w:w="3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Identificar validaciones y errores contemplados.</w:t>
            </w:r>
          </w:p>
        </w:tc>
        <w:tc>
          <w:tcPr>
            <w:tcW w:type="dxa" w:w="3312"/>
            <w:tcW w:w="4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backend/__test__ y README-TEST.md</w:t>
            </w:r>
          </w:p>
        </w:tc>
      </w:tr>
      <w:tr>
        <w:tc>
          <w:tcPr>
            <w:tcW w:type="dxa" w:w="3312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Entrevista / prueba con usuarios</w:t>
            </w:r>
          </w:p>
        </w:tc>
        <w:tc>
          <w:tcPr>
            <w:tcW w:type="dxa" w:w="3312"/>
            <w:tcW w:w="3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Validar necesidades y fricciones reales.</w:t>
            </w:r>
          </w:p>
        </w:tc>
        <w:tc>
          <w:tcPr>
            <w:tcW w:type="dxa" w:w="3312"/>
            <w:tcW w:w="4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REALIZAR</w:t>
            </w:r>
          </w:p>
        </w:tc>
      </w:tr>
    </w:tbl>
    <w:p/>
    <w:p>
      <w:pPr>
        <w:pStyle w:val="Heading2"/>
      </w:pPr>
      <w:r>
        <w:t>3.2 Perfil o persona - agrega estas cuatro fichas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4968"/>
            <w:shd w:fill="E8EEF5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PER-001 Cliente final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Nombre del perfil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Cliente final de EL VITRAL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Objetivos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Cotizar productos, consultar pedidos y agendar una cita.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Tareas frecuentes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Ver catálogo, crear cotización, convertir cotización en pedido, ver pedidos y responder encuesta.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Conocimientos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Nivel digital básico/intermedio; usa lenguaje no técnico.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Contexto de uso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Móvil o computador; necesita respuesta rápida y clara.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Accesibilidad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Posibles dificultades visuales/motoras: verificar contraste, foco y tamaño táctil.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Frustraciones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Esperas, cálculos manuales, poca visibilidad del pedido.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Motivadores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Rapidez, precio estimado, seguimiento y confianza.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Requisitos/historias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HU-01, HU-02, HU-03; RF-001, RF-002, RF-004, RF-006.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Fuente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Acta, DOCAL, ELVITRAL-RF.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9 - Investigación: perfiles y necesidades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AGREGAR las fichas de administrador, asesor e instalador. Luego completa la matriz de necesidades con estas filas.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4968"/>
            <w:shd w:fill="E8EEF5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PER-002 Administrador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Objetivos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Gestionar usuarios, productos, inventario, cotizaciones, pedidos y agenda.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Tareas frecuentes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Aprobar usuarios, crear/editar productos, registrar entradas, actualizar estados de pedido.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Conocimientos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Nivel digital intermedio; utiliza principalmente escritorio.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Contexto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Uso en oficina; requiere tablas y datos actualizados.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Frustraciones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Inventario visual, datos dispersos y seguimiento manual.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Requisitos relacionados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RF-004, RF-005, RF-006 y gestión de pedidos.</w:t>
            </w:r>
          </w:p>
        </w:tc>
      </w:tr>
      <w:tr>
        <w:tc>
          <w:tcPr>
            <w:tcW w:type="dxa" w:w="4968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Fuente</w:t>
            </w:r>
          </w:p>
        </w:tc>
        <w:tc>
          <w:tcPr>
            <w:tcW w:type="dxa" w:w="4968"/>
            <w:tcW w:w="6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DOCAL, código y esquema de base de datos.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E8EEF5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419"/>
            <w:shd w:fill="E8EEF5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Perfil</w:t>
            </w:r>
          </w:p>
        </w:tc>
        <w:tc>
          <w:tcPr>
            <w:tcW w:type="dxa" w:w="1419"/>
            <w:shd w:fill="E8EEF5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Necesidad</w:t>
            </w:r>
          </w:p>
        </w:tc>
        <w:tc>
          <w:tcPr>
            <w:tcW w:type="dxa" w:w="1419"/>
            <w:shd w:fill="E8EEF5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Problema actual</w:t>
            </w:r>
          </w:p>
        </w:tc>
        <w:tc>
          <w:tcPr>
            <w:tcW w:type="dxa" w:w="1419"/>
            <w:shd w:fill="E8EEF5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Impacto</w:t>
            </w:r>
          </w:p>
        </w:tc>
        <w:tc>
          <w:tcPr>
            <w:tcW w:type="dxa" w:w="1419"/>
            <w:shd w:fill="E8EEF5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Evidencia</w:t>
            </w:r>
          </w:p>
        </w:tc>
        <w:tc>
          <w:tcPr>
            <w:tcW w:type="dxa" w:w="1419"/>
            <w:shd w:fill="E8EEF5"/>
            <w:tcW w:w="7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Prioridad</w:t>
            </w:r>
          </w:p>
        </w:tc>
      </w:tr>
      <w:tr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NEC-001</w:t>
            </w:r>
          </w:p>
        </w:tc>
        <w:tc>
          <w:tcPr>
            <w:tcW w:type="dxa" w:w="1419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PER-001</w:t>
            </w:r>
          </w:p>
        </w:tc>
        <w:tc>
          <w:tcPr>
            <w:tcW w:type="dxa" w:w="1419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Cotizar con medidas y cantidades.</w:t>
            </w:r>
          </w:p>
        </w:tc>
        <w:tc>
          <w:tcPr>
            <w:tcW w:type="dxa" w:w="1419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Proceso manual lento y propenso a errores.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Acta/RF</w:t>
            </w:r>
          </w:p>
        </w:tc>
        <w:tc>
          <w:tcPr>
            <w:tcW w:type="dxa" w:w="1419"/>
            <w:tcW w:w="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NEC-002</w:t>
            </w:r>
          </w:p>
        </w:tc>
        <w:tc>
          <w:tcPr>
            <w:tcW w:type="dxa" w:w="1419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PER-001</w:t>
            </w:r>
          </w:p>
        </w:tc>
        <w:tc>
          <w:tcPr>
            <w:tcW w:type="dxa" w:w="1419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Consultar cotización y pedido.</w:t>
            </w:r>
          </w:p>
        </w:tc>
        <w:tc>
          <w:tcPr>
            <w:tcW w:type="dxa" w:w="1419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Seguimiento no centralizado.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DOCAL</w:t>
            </w:r>
          </w:p>
        </w:tc>
        <w:tc>
          <w:tcPr>
            <w:tcW w:type="dxa" w:w="1419"/>
            <w:tcW w:w="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NEC-003</w:t>
            </w:r>
          </w:p>
        </w:tc>
        <w:tc>
          <w:tcPr>
            <w:tcW w:type="dxa" w:w="1419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PER-002</w:t>
            </w:r>
          </w:p>
        </w:tc>
        <w:tc>
          <w:tcPr>
            <w:tcW w:type="dxa" w:w="1419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Gestionar productos e inventario.</w:t>
            </w:r>
          </w:p>
        </w:tc>
        <w:tc>
          <w:tcPr>
            <w:tcW w:type="dxa" w:w="1419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Control visual y pérdida de información.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Acta/DOCAL</w:t>
            </w:r>
          </w:p>
        </w:tc>
        <w:tc>
          <w:tcPr>
            <w:tcW w:type="dxa" w:w="1419"/>
            <w:tcW w:w="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NEC-004</w:t>
            </w:r>
          </w:p>
        </w:tc>
        <w:tc>
          <w:tcPr>
            <w:tcW w:type="dxa" w:w="1419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PER-002</w:t>
            </w:r>
          </w:p>
        </w:tc>
        <w:tc>
          <w:tcPr>
            <w:tcW w:type="dxa" w:w="1419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Organizar agenda y entregas.</w:t>
            </w:r>
          </w:p>
        </w:tc>
        <w:tc>
          <w:tcPr>
            <w:tcW w:type="dxa" w:w="1419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Coordinación por llamadas.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Medio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DOCAL</w:t>
            </w:r>
          </w:p>
        </w:tc>
        <w:tc>
          <w:tcPr>
            <w:tcW w:type="dxa" w:w="1419"/>
            <w:tcW w:w="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Media</w:t>
            </w:r>
          </w:p>
        </w:tc>
      </w:tr>
      <w:tr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NEC-005</w:t>
            </w:r>
          </w:p>
        </w:tc>
        <w:tc>
          <w:tcPr>
            <w:tcW w:type="dxa" w:w="1419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PER-002</w:t>
            </w:r>
          </w:p>
        </w:tc>
        <w:tc>
          <w:tcPr>
            <w:tcW w:type="dxa" w:w="1419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Conocer satisfacción del cliente.</w:t>
            </w:r>
          </w:p>
        </w:tc>
        <w:tc>
          <w:tcPr>
            <w:tcW w:type="dxa" w:w="1419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hay registro consistente.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Medio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Acta</w:t>
            </w:r>
          </w:p>
        </w:tc>
        <w:tc>
          <w:tcPr>
            <w:tcW w:type="dxa" w:w="1419"/>
            <w:tcW w:w="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Media</w:t>
            </w:r>
          </w:p>
        </w:tc>
      </w:tr>
    </w:tbl>
    <w:p/>
    <w:p>
      <w:r>
        <w:rPr>
          <w:b w:val="0"/>
          <w:i/>
          <w:color w:val="9B1C1C"/>
        </w:rPr>
        <w:t>PER-003 Asesor comercial y PER-004 Instalador: regístralos como perfiles definidos en DOCAL, pero con estado “no implementado como rol independiente en la versión actual”.</w:t>
      </w:r>
    </w:p>
    <w:p>
      <w:r>
        <w:br w:type="page"/>
      </w:r>
    </w:p>
    <w:p>
      <w:pPr>
        <w:pStyle w:val="Heading1"/>
      </w:pPr>
      <w:r>
        <w:t>Página original 10 - 4. Arquitectura de información y 5.1 catálogo de flujos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las filas de ejemplo por las siguientes. Inserta el mapa del sitio como imagen o enlace editable.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E8EEF5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419"/>
            <w:shd w:fill="E8EEF5"/>
            <w:tcW w:w="21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Contenido / función</w:t>
            </w:r>
          </w:p>
        </w:tc>
        <w:tc>
          <w:tcPr>
            <w:tcW w:type="dxa" w:w="1419"/>
            <w:shd w:fill="E8EEF5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Usuario</w:t>
            </w:r>
          </w:p>
        </w:tc>
        <w:tc>
          <w:tcPr>
            <w:tcW w:type="dxa" w:w="1419"/>
            <w:shd w:fill="E8EEF5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Frecuencia</w:t>
            </w:r>
          </w:p>
        </w:tc>
        <w:tc>
          <w:tcPr>
            <w:tcW w:type="dxa" w:w="1419"/>
            <w:shd w:fill="E8EEF5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Prioridad</w:t>
            </w:r>
          </w:p>
        </w:tc>
        <w:tc>
          <w:tcPr>
            <w:tcW w:type="dxa" w:w="1419"/>
            <w:shd w:fill="E8EEF5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Ubicación</w:t>
            </w:r>
          </w:p>
        </w:tc>
        <w:tc>
          <w:tcPr>
            <w:tcW w:type="dxa" w:w="1419"/>
            <w:shd w:fill="E8EEF5"/>
            <w:tcW w:w="17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Fuente</w:t>
            </w:r>
          </w:p>
        </w:tc>
      </w:tr>
      <w:tr>
        <w:tc>
          <w:tcPr>
            <w:tcW w:type="dxa" w:w="1419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CONT-001</w:t>
            </w:r>
          </w:p>
        </w:tc>
        <w:tc>
          <w:tcPr>
            <w:tcW w:type="dxa" w:w="1419"/>
            <w:tcW w:w="2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Inicio, proyectos y contacto</w:t>
            </w:r>
          </w:p>
        </w:tc>
        <w:tc>
          <w:tcPr>
            <w:tcW w:type="dxa" w:w="1419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Todos</w:t>
            </w:r>
          </w:p>
        </w:tc>
        <w:tc>
          <w:tcPr>
            <w:tcW w:type="dxa" w:w="1419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419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1419"/>
            <w:tcW w:w="1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HU-01</w:t>
            </w:r>
          </w:p>
        </w:tc>
      </w:tr>
      <w:tr>
        <w:tc>
          <w:tcPr>
            <w:tcW w:type="dxa" w:w="1419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CONT-002</w:t>
            </w:r>
          </w:p>
        </w:tc>
        <w:tc>
          <w:tcPr>
            <w:tcW w:type="dxa" w:w="1419"/>
            <w:tcW w:w="2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Catálogo y filtro por tipo</w:t>
            </w:r>
          </w:p>
        </w:tc>
        <w:tc>
          <w:tcPr>
            <w:tcW w:type="dxa" w:w="1419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Todos</w:t>
            </w:r>
          </w:p>
        </w:tc>
        <w:tc>
          <w:tcPr>
            <w:tcW w:type="dxa" w:w="1419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419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/catalogo</w:t>
            </w:r>
          </w:p>
        </w:tc>
        <w:tc>
          <w:tcPr>
            <w:tcW w:type="dxa" w:w="1419"/>
            <w:tcW w:w="1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 catálogo</w:t>
            </w:r>
          </w:p>
        </w:tc>
      </w:tr>
      <w:tr>
        <w:tc>
          <w:tcPr>
            <w:tcW w:type="dxa" w:w="1419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CONT-003</w:t>
            </w:r>
          </w:p>
        </w:tc>
        <w:tc>
          <w:tcPr>
            <w:tcW w:type="dxa" w:w="1419"/>
            <w:tcW w:w="2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Cotización con cálculo</w:t>
            </w:r>
          </w:p>
        </w:tc>
        <w:tc>
          <w:tcPr>
            <w:tcW w:type="dxa" w:w="1419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Autenticado</w:t>
            </w:r>
          </w:p>
        </w:tc>
        <w:tc>
          <w:tcPr>
            <w:tcW w:type="dxa" w:w="1419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419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/cotizar</w:t>
            </w:r>
          </w:p>
        </w:tc>
        <w:tc>
          <w:tcPr>
            <w:tcW w:type="dxa" w:w="1419"/>
            <w:tcW w:w="1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RF-001/RF-002</w:t>
            </w:r>
          </w:p>
        </w:tc>
      </w:tr>
      <w:tr>
        <w:tc>
          <w:tcPr>
            <w:tcW w:type="dxa" w:w="1419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CONT-004</w:t>
            </w:r>
          </w:p>
        </w:tc>
        <w:tc>
          <w:tcPr>
            <w:tcW w:type="dxa" w:w="1419"/>
            <w:tcW w:w="2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Autenticación y perfil</w:t>
            </w:r>
          </w:p>
        </w:tc>
        <w:tc>
          <w:tcPr>
            <w:tcW w:type="dxa" w:w="1419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Visitante/usuario</w:t>
            </w:r>
          </w:p>
        </w:tc>
        <w:tc>
          <w:tcPr>
            <w:tcW w:type="dxa" w:w="1419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419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/login, /registro, /perfil</w:t>
            </w:r>
          </w:p>
        </w:tc>
        <w:tc>
          <w:tcPr>
            <w:tcW w:type="dxa" w:w="1419"/>
            <w:tcW w:w="1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HU-02/RF-004</w:t>
            </w:r>
          </w:p>
        </w:tc>
      </w:tr>
      <w:tr>
        <w:tc>
          <w:tcPr>
            <w:tcW w:type="dxa" w:w="1419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CONT-005</w:t>
            </w:r>
          </w:p>
        </w:tc>
        <w:tc>
          <w:tcPr>
            <w:tcW w:type="dxa" w:w="1419"/>
            <w:tcW w:w="2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Cotizaciones y pedidos</w:t>
            </w:r>
          </w:p>
        </w:tc>
        <w:tc>
          <w:tcPr>
            <w:tcW w:type="dxa" w:w="1419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Usuario/admin</w:t>
            </w:r>
          </w:p>
        </w:tc>
        <w:tc>
          <w:tcPr>
            <w:tcW w:type="dxa" w:w="1419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419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/cotizaciones, /mis-pedidos</w:t>
            </w:r>
          </w:p>
        </w:tc>
        <w:tc>
          <w:tcPr>
            <w:tcW w:type="dxa" w:w="1419"/>
            <w:tcW w:w="1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 pedidos</w:t>
            </w:r>
          </w:p>
        </w:tc>
      </w:tr>
      <w:tr>
        <w:tc>
          <w:tcPr>
            <w:tcW w:type="dxa" w:w="1419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CONT-006</w:t>
            </w:r>
          </w:p>
        </w:tc>
        <w:tc>
          <w:tcPr>
            <w:tcW w:type="dxa" w:w="1419"/>
            <w:tcW w:w="2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Administración e inventario</w:t>
            </w:r>
          </w:p>
        </w:tc>
        <w:tc>
          <w:tcPr>
            <w:tcW w:type="dxa" w:w="1419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419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Must</w:t>
            </w:r>
          </w:p>
        </w:tc>
        <w:tc>
          <w:tcPr>
            <w:tcW w:type="dxa" w:w="1419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/admin/*</w:t>
            </w:r>
          </w:p>
        </w:tc>
        <w:tc>
          <w:tcPr>
            <w:tcW w:type="dxa" w:w="1419"/>
            <w:tcW w:w="1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RF-005</w:t>
            </w:r>
          </w:p>
        </w:tc>
      </w:tr>
      <w:tr>
        <w:tc>
          <w:tcPr>
            <w:tcW w:type="dxa" w:w="1419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CONT-007</w:t>
            </w:r>
          </w:p>
        </w:tc>
        <w:tc>
          <w:tcPr>
            <w:tcW w:type="dxa" w:w="1419"/>
            <w:tcW w:w="2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Agenda y encuesta</w:t>
            </w:r>
          </w:p>
        </w:tc>
        <w:tc>
          <w:tcPr>
            <w:tcW w:type="dxa" w:w="1419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Usuario/admin</w:t>
            </w:r>
          </w:p>
        </w:tc>
        <w:tc>
          <w:tcPr>
            <w:tcW w:type="dxa" w:w="1419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Should</w:t>
            </w:r>
          </w:p>
        </w:tc>
        <w:tc>
          <w:tcPr>
            <w:tcW w:type="dxa" w:w="1419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Agenda/pedidos</w:t>
            </w:r>
          </w:p>
        </w:tc>
        <w:tc>
          <w:tcPr>
            <w:tcW w:type="dxa" w:w="1419"/>
            <w:tcW w:w="1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RF-006/RNF-003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E8EEF5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Nivel</w:t>
            </w:r>
          </w:p>
        </w:tc>
        <w:tc>
          <w:tcPr>
            <w:tcW w:type="dxa" w:w="1656"/>
            <w:shd w:fill="E8EEF5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Elemento</w:t>
            </w:r>
          </w:p>
        </w:tc>
        <w:tc>
          <w:tcPr>
            <w:tcW w:type="dxa" w:w="1656"/>
            <w:shd w:fill="E8EEF5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1656"/>
            <w:shd w:fill="E8EEF5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Usuarios</w:t>
            </w:r>
          </w:p>
        </w:tc>
        <w:tc>
          <w:tcPr>
            <w:tcW w:type="dxa" w:w="1656"/>
            <w:shd w:fill="E8EEF5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Elementos hijos</w:t>
            </w:r>
          </w:p>
        </w:tc>
        <w:tc>
          <w:tcPr>
            <w:tcW w:type="dxa" w:w="1656"/>
            <w:shd w:fill="E8EEF5"/>
            <w:tcW w:w="16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Reglas de acceso</w:t>
            </w:r>
          </w:p>
        </w:tc>
      </w:tr>
      <w:tr>
        <w:tc>
          <w:tcPr>
            <w:tcW w:type="dxa" w:w="1656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Inicio</w:t>
            </w:r>
          </w:p>
        </w:tc>
        <w:tc>
          <w:tcPr>
            <w:tcW w:type="dxa" w:w="1656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Explorar servicios.</w:t>
            </w:r>
          </w:p>
        </w:tc>
        <w:tc>
          <w:tcPr>
            <w:tcW w:type="dxa" w:w="1656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Todos</w:t>
            </w:r>
          </w:p>
        </w:tc>
        <w:tc>
          <w:tcPr>
            <w:tcW w:type="dxa" w:w="1656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Catálogo, proyectos, contacto.</w:t>
            </w:r>
          </w:p>
        </w:tc>
        <w:tc>
          <w:tcPr>
            <w:tcW w:type="dxa" w:w="1656"/>
            <w:tcW w:w="16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Público.</w:t>
            </w:r>
          </w:p>
        </w:tc>
      </w:tr>
      <w:tr>
        <w:tc>
          <w:tcPr>
            <w:tcW w:type="dxa" w:w="1656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Catálogo</w:t>
            </w:r>
          </w:p>
        </w:tc>
        <w:tc>
          <w:tcPr>
            <w:tcW w:type="dxa" w:w="1656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Consultar productos.</w:t>
            </w:r>
          </w:p>
        </w:tc>
        <w:tc>
          <w:tcPr>
            <w:tcW w:type="dxa" w:w="1656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Todos</w:t>
            </w:r>
          </w:p>
        </w:tc>
        <w:tc>
          <w:tcPr>
            <w:tcW w:type="dxa" w:w="1656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Filtro y tarjetas.</w:t>
            </w:r>
          </w:p>
        </w:tc>
        <w:tc>
          <w:tcPr>
            <w:tcW w:type="dxa" w:w="1656"/>
            <w:tcW w:w="16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Público.</w:t>
            </w:r>
          </w:p>
        </w:tc>
      </w:tr>
      <w:tr>
        <w:tc>
          <w:tcPr>
            <w:tcW w:type="dxa" w:w="1656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Cuenta</w:t>
            </w:r>
          </w:p>
        </w:tc>
        <w:tc>
          <w:tcPr>
            <w:tcW w:type="dxa" w:w="1656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Gestionar acceso.</w:t>
            </w:r>
          </w:p>
        </w:tc>
        <w:tc>
          <w:tcPr>
            <w:tcW w:type="dxa" w:w="1656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Visitante/usuario</w:t>
            </w:r>
          </w:p>
        </w:tc>
        <w:tc>
          <w:tcPr>
            <w:tcW w:type="dxa" w:w="1656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Login, registro, perfil.</w:t>
            </w:r>
          </w:p>
        </w:tc>
        <w:tc>
          <w:tcPr>
            <w:tcW w:type="dxa" w:w="1656"/>
            <w:tcW w:w="16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Según sesión.</w:t>
            </w:r>
          </w:p>
        </w:tc>
      </w:tr>
      <w:tr>
        <w:tc>
          <w:tcPr>
            <w:tcW w:type="dxa" w:w="1656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Cotizaciones y pedidos</w:t>
            </w:r>
          </w:p>
        </w:tc>
        <w:tc>
          <w:tcPr>
            <w:tcW w:type="dxa" w:w="1656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Seguimiento comercial.</w:t>
            </w:r>
          </w:p>
        </w:tc>
        <w:tc>
          <w:tcPr>
            <w:tcW w:type="dxa" w:w="1656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Autenticado/admin</w:t>
            </w:r>
          </w:p>
        </w:tc>
        <w:tc>
          <w:tcPr>
            <w:tcW w:type="dxa" w:w="1656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Detalle, conversión, encuesta.</w:t>
            </w:r>
          </w:p>
        </w:tc>
        <w:tc>
          <w:tcPr>
            <w:tcW w:type="dxa" w:w="1656"/>
            <w:tcW w:w="16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Solo propios o admin.</w:t>
            </w:r>
          </w:p>
        </w:tc>
      </w:tr>
      <w:tr>
        <w:tc>
          <w:tcPr>
            <w:tcW w:type="dxa" w:w="1656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Administración</w:t>
            </w:r>
          </w:p>
        </w:tc>
        <w:tc>
          <w:tcPr>
            <w:tcW w:type="dxa" w:w="1656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Operación del negocio.</w:t>
            </w:r>
          </w:p>
        </w:tc>
        <w:tc>
          <w:tcPr>
            <w:tcW w:type="dxa" w:w="1656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656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Usuarios, productos, inventario, pedidos, agenda.</w:t>
            </w:r>
          </w:p>
        </w:tc>
        <w:tc>
          <w:tcPr>
            <w:tcW w:type="dxa" w:w="1656"/>
            <w:tcW w:w="16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Rol admin.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E8EEF5"/>
            <w:tcW w:w="14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 diagrama</w:t>
            </w:r>
          </w:p>
        </w:tc>
        <w:tc>
          <w:tcPr>
            <w:tcW w:type="dxa" w:w="1656"/>
            <w:shd w:fill="E8EEF5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Nombre</w:t>
            </w:r>
          </w:p>
        </w:tc>
        <w:tc>
          <w:tcPr>
            <w:tcW w:type="dxa" w:w="1656"/>
            <w:shd w:fill="E8EEF5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Versión</w:t>
            </w:r>
          </w:p>
        </w:tc>
        <w:tc>
          <w:tcPr>
            <w:tcW w:type="dxa" w:w="1656"/>
            <w:shd w:fill="E8EEF5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Ubicación</w:t>
            </w:r>
          </w:p>
        </w:tc>
        <w:tc>
          <w:tcPr>
            <w:tcW w:type="dxa" w:w="1656"/>
            <w:shd w:fill="E8EEF5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Validado por</w:t>
            </w:r>
          </w:p>
        </w:tc>
        <w:tc>
          <w:tcPr>
            <w:tcW w:type="dxa" w:w="1656"/>
            <w:shd w:fill="E8EEF5"/>
            <w:tcW w:w="9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Fecha</w:t>
            </w:r>
          </w:p>
        </w:tc>
      </w:tr>
      <w:tr>
        <w:tc>
          <w:tcPr>
            <w:tcW w:type="dxa" w:w="1656"/>
            <w:tcW w:w="1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DIA-IA-01</w:t>
            </w:r>
          </w:p>
        </w:tc>
        <w:tc>
          <w:tcPr>
            <w:tcW w:type="dxa" w:w="1656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Mapa general de navegación</w:t>
            </w:r>
          </w:p>
        </w:tc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elaborar</w:t>
            </w:r>
          </w:p>
        </w:tc>
        <w:tc>
          <w:tcPr>
            <w:tcW w:type="dxa" w:w="1656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existe todavía</w:t>
            </w:r>
          </w:p>
        </w:tc>
        <w:tc>
          <w:tcPr>
            <w:tcW w:type="dxa" w:w="1656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aplica</w:t>
            </w:r>
          </w:p>
        </w:tc>
        <w:tc>
          <w:tcPr>
            <w:tcW w:type="dxa" w:w="1656"/>
            <w:tcW w:w="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aplica</w:t>
            </w:r>
          </w:p>
        </w:tc>
      </w:tr>
      <w:tr>
        <w:tc>
          <w:tcPr>
            <w:tcW w:type="dxa" w:w="1656"/>
            <w:tcW w:w="1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DIA-IA-02</w:t>
            </w:r>
          </w:p>
        </w:tc>
        <w:tc>
          <w:tcPr>
            <w:tcW w:type="dxa" w:w="1656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Arquitectura móvil</w:t>
            </w:r>
          </w:p>
        </w:tc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elaborar</w:t>
            </w:r>
          </w:p>
        </w:tc>
        <w:tc>
          <w:tcPr>
            <w:tcW w:type="dxa" w:w="1656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existe todavía</w:t>
            </w:r>
          </w:p>
        </w:tc>
        <w:tc>
          <w:tcPr>
            <w:tcW w:type="dxa" w:w="1656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aplica</w:t>
            </w:r>
          </w:p>
        </w:tc>
        <w:tc>
          <w:tcPr>
            <w:tcW w:type="dxa" w:w="1656"/>
            <w:tcW w:w="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aplica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11 - 5. Flujos y reglas de navegación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la tabla de catálogo y crear una ficha por flujo crítico. Copia como mínimo estas filas.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E8EEF5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242"/>
            <w:shd w:fill="E8EEF5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Nombre</w:t>
            </w:r>
          </w:p>
        </w:tc>
        <w:tc>
          <w:tcPr>
            <w:tcW w:type="dxa" w:w="1242"/>
            <w:shd w:fill="E8EEF5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Actor</w:t>
            </w:r>
          </w:p>
        </w:tc>
        <w:tc>
          <w:tcPr>
            <w:tcW w:type="dxa" w:w="1242"/>
            <w:shd w:fill="E8EEF5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1242"/>
            <w:shd w:fill="E8EEF5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Inicio</w:t>
            </w:r>
          </w:p>
        </w:tc>
        <w:tc>
          <w:tcPr>
            <w:tcW w:type="dxa" w:w="1242"/>
            <w:shd w:fill="E8EEF5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Fin</w:t>
            </w:r>
          </w:p>
        </w:tc>
        <w:tc>
          <w:tcPr>
            <w:tcW w:type="dxa" w:w="1242"/>
            <w:shd w:fill="E8EEF5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HU/RF</w:t>
            </w:r>
          </w:p>
        </w:tc>
        <w:tc>
          <w:tcPr>
            <w:tcW w:type="dxa" w:w="1242"/>
            <w:shd w:fill="E8EEF5"/>
            <w:tcW w:w="9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Prioridad</w:t>
            </w:r>
          </w:p>
        </w:tc>
      </w:tr>
      <w:tr>
        <w:tc>
          <w:tcPr>
            <w:tcW w:type="dxa" w:w="1242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FLU-001</w:t>
            </w:r>
          </w:p>
        </w:tc>
        <w:tc>
          <w:tcPr>
            <w:tcW w:type="dxa" w:w="1242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Registro e inicio de sesión</w:t>
            </w:r>
          </w:p>
        </w:tc>
        <w:tc>
          <w:tcPr>
            <w:tcW w:type="dxa" w:w="1242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Visitante</w:t>
            </w:r>
          </w:p>
        </w:tc>
        <w:tc>
          <w:tcPr>
            <w:tcW w:type="dxa" w:w="1242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Crear cuenta e ingresar.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Registro/Login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Inicio</w:t>
            </w:r>
          </w:p>
        </w:tc>
        <w:tc>
          <w:tcPr>
            <w:tcW w:type="dxa" w:w="1242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HU-02/RF-004</w:t>
            </w:r>
          </w:p>
        </w:tc>
        <w:tc>
          <w:tcPr>
            <w:tcW w:type="dxa" w:w="1242"/>
            <w:tcW w:w="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1242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FLU-002</w:t>
            </w:r>
          </w:p>
        </w:tc>
        <w:tc>
          <w:tcPr>
            <w:tcW w:type="dxa" w:w="1242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Restablecer contraseña</w:t>
            </w:r>
          </w:p>
        </w:tc>
        <w:tc>
          <w:tcPr>
            <w:tcW w:type="dxa" w:w="1242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Visitante</w:t>
            </w:r>
          </w:p>
        </w:tc>
        <w:tc>
          <w:tcPr>
            <w:tcW w:type="dxa" w:w="1242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Recuperar acceso.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Olvidé contraseña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1242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HU-02</w:t>
            </w:r>
          </w:p>
        </w:tc>
        <w:tc>
          <w:tcPr>
            <w:tcW w:type="dxa" w:w="1242"/>
            <w:tcW w:w="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Media</w:t>
            </w:r>
          </w:p>
        </w:tc>
      </w:tr>
      <w:tr>
        <w:tc>
          <w:tcPr>
            <w:tcW w:type="dxa" w:w="1242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FLU-003</w:t>
            </w:r>
          </w:p>
        </w:tc>
        <w:tc>
          <w:tcPr>
            <w:tcW w:type="dxa" w:w="1242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Crear cotización</w:t>
            </w:r>
          </w:p>
        </w:tc>
        <w:tc>
          <w:tcPr>
            <w:tcW w:type="dxa" w:w="1242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Cliente</w:t>
            </w:r>
          </w:p>
        </w:tc>
        <w:tc>
          <w:tcPr>
            <w:tcW w:type="dxa" w:w="1242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Generar cotización con código.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Cotizar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Confirmación</w:t>
            </w:r>
          </w:p>
        </w:tc>
        <w:tc>
          <w:tcPr>
            <w:tcW w:type="dxa" w:w="1242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HU-03/RF-001/RF-002</w:t>
            </w:r>
          </w:p>
        </w:tc>
        <w:tc>
          <w:tcPr>
            <w:tcW w:type="dxa" w:w="1242"/>
            <w:tcW w:w="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1242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FLU-004</w:t>
            </w:r>
          </w:p>
        </w:tc>
        <w:tc>
          <w:tcPr>
            <w:tcW w:type="dxa" w:w="1242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Consultar/convertir cotización</w:t>
            </w:r>
          </w:p>
        </w:tc>
        <w:tc>
          <w:tcPr>
            <w:tcW w:type="dxa" w:w="1242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Cliente/Admin</w:t>
            </w:r>
          </w:p>
        </w:tc>
        <w:tc>
          <w:tcPr>
            <w:tcW w:type="dxa" w:w="1242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Ver detalle y crear pedido.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Cotizaciones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Pedido</w:t>
            </w:r>
          </w:p>
        </w:tc>
        <w:tc>
          <w:tcPr>
            <w:tcW w:type="dxa" w:w="1242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 pedidos</w:t>
            </w:r>
          </w:p>
        </w:tc>
        <w:tc>
          <w:tcPr>
            <w:tcW w:type="dxa" w:w="1242"/>
            <w:tcW w:w="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1242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FLU-005</w:t>
            </w:r>
          </w:p>
        </w:tc>
        <w:tc>
          <w:tcPr>
            <w:tcW w:type="dxa" w:w="1242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Consultar pedido/encuesta</w:t>
            </w:r>
          </w:p>
        </w:tc>
        <w:tc>
          <w:tcPr>
            <w:tcW w:type="dxa" w:w="1242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Cliente</w:t>
            </w:r>
          </w:p>
        </w:tc>
        <w:tc>
          <w:tcPr>
            <w:tcW w:type="dxa" w:w="1242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Ver pedido y calificar servicio.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Mis pedidos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Encuesta enviada</w:t>
            </w:r>
          </w:p>
        </w:tc>
        <w:tc>
          <w:tcPr>
            <w:tcW w:type="dxa" w:w="1242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RNF-003</w:t>
            </w:r>
          </w:p>
        </w:tc>
        <w:tc>
          <w:tcPr>
            <w:tcW w:type="dxa" w:w="1242"/>
            <w:tcW w:w="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Media</w:t>
            </w:r>
          </w:p>
        </w:tc>
      </w:tr>
      <w:tr>
        <w:tc>
          <w:tcPr>
            <w:tcW w:type="dxa" w:w="1242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FLU-006</w:t>
            </w:r>
          </w:p>
        </w:tc>
        <w:tc>
          <w:tcPr>
            <w:tcW w:type="dxa" w:w="1242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Gestionar cita</w:t>
            </w:r>
          </w:p>
        </w:tc>
        <w:tc>
          <w:tcPr>
            <w:tcW w:type="dxa" w:w="1242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Cliente/Admin</w:t>
            </w:r>
          </w:p>
        </w:tc>
        <w:tc>
          <w:tcPr>
            <w:tcW w:type="dxa" w:w="1242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Crear/eliminar cita.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Agenda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Agenda actualizada</w:t>
            </w:r>
          </w:p>
        </w:tc>
        <w:tc>
          <w:tcPr>
            <w:tcW w:type="dxa" w:w="1242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RF-006</w:t>
            </w:r>
          </w:p>
        </w:tc>
        <w:tc>
          <w:tcPr>
            <w:tcW w:type="dxa" w:w="1242"/>
            <w:tcW w:w="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Media</w:t>
            </w:r>
          </w:p>
        </w:tc>
      </w:tr>
      <w:tr>
        <w:tc>
          <w:tcPr>
            <w:tcW w:type="dxa" w:w="1242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FLU-007</w:t>
            </w:r>
          </w:p>
        </w:tc>
        <w:tc>
          <w:tcPr>
            <w:tcW w:type="dxa" w:w="1242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Gestionar productos/inventario</w:t>
            </w:r>
          </w:p>
        </w:tc>
        <w:tc>
          <w:tcPr>
            <w:tcW w:type="dxa" w:w="1242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42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Mantener catálogo y stock.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Registro actualizado</w:t>
            </w:r>
          </w:p>
        </w:tc>
        <w:tc>
          <w:tcPr>
            <w:tcW w:type="dxa" w:w="1242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RF-005</w:t>
            </w:r>
          </w:p>
        </w:tc>
        <w:tc>
          <w:tcPr>
            <w:tcW w:type="dxa" w:w="1242"/>
            <w:tcW w:w="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1242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FLU-008</w:t>
            </w:r>
          </w:p>
        </w:tc>
        <w:tc>
          <w:tcPr>
            <w:tcW w:type="dxa" w:w="1242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Gestionar pedidos</w:t>
            </w:r>
          </w:p>
        </w:tc>
        <w:tc>
          <w:tcPr>
            <w:tcW w:type="dxa" w:w="1242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42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Cambiar estado y entrega.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 pedidos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Pedido actualizado</w:t>
            </w:r>
          </w:p>
        </w:tc>
        <w:tc>
          <w:tcPr>
            <w:tcW w:type="dxa" w:w="1242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 pedidos</w:t>
            </w:r>
          </w:p>
        </w:tc>
        <w:tc>
          <w:tcPr>
            <w:tcW w:type="dxa" w:w="1242"/>
            <w:tcW w:w="9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</w:tr>
    </w:tbl>
    <w:p/>
    <w:p>
      <w:pPr>
        <w:pStyle w:val="Heading2"/>
      </w:pPr>
      <w:r>
        <w:t>Ficha para FLU-003 - Crear cotización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4968"/>
            <w:shd w:fill="E8EEF5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Contenido que debes escribir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Actor/perfil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PER-001 Cliente final autenticado.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Objetivo y valor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Obtener una estimación y código de cotización sin cálculos manuales.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Disparador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Selecciona “Cotizar” o el botón “Cotizar” desde catálogo.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Precondiciones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Sesión activa y productos disponibles.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Camino feliz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Completa datos, selecciona producto, define medidas/cantidad, agrega ítems y genera cotización.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Alternativas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Puede eliminar un ítem o agregar más productos antes de generar.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Errores y recuperación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Datos incompletos, correo inválido, lista vacía o producto inexistente; conservar datos válidos e indicar corrección.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Permisos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Solo usuario autenticado.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Pantallas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UI-002 y UI-003.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Criterio de éxito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 guarda la cotización y se muestra código único.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Evidencia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 /cotizar; pruebas de cotización.</w:t>
            </w:r>
          </w:p>
        </w:tc>
      </w:tr>
    </w:tbl>
    <w:p/>
    <w:p>
      <w:r>
        <w:rPr>
          <w:b/>
          <w:i w:val="0"/>
          <w:color w:val="9B1C1C"/>
        </w:rPr>
        <w:t>DÓNDE PEGARLO EN EL FORMATO ORIGINAL: esta ficha va en la tabla de la sección 5.2 “Ficha de flujo” (página original 11). Si no cabe completa, duplica esa misma tabla inmediatamente debajo y escribe como título “5.2 Ficha de flujo - continuación”.</w:t>
      </w:r>
    </w:p>
    <w:p>
      <w:pPr>
        <w:pStyle w:val="Heading2"/>
      </w:pPr>
      <w:r>
        <w:t>5.3 Reglas de navegación - tabla para copiar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Esta tabla va en la sección 5.3, justo DEBAJO de la tabla “Ficha de flujo” de la página original 11. Reemplaza las filas NAV-001 y NAV-002 de ejemplo y agrega las otras filas.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E8EEF5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656"/>
            <w:shd w:fill="E8EEF5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Origen</w:t>
            </w:r>
          </w:p>
        </w:tc>
        <w:tc>
          <w:tcPr>
            <w:tcW w:type="dxa" w:w="1656"/>
            <w:shd w:fill="E8EEF5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Acción</w:t>
            </w:r>
          </w:p>
        </w:tc>
        <w:tc>
          <w:tcPr>
            <w:tcW w:type="dxa" w:w="1656"/>
            <w:shd w:fill="E8EEF5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Destino</w:t>
            </w:r>
          </w:p>
        </w:tc>
        <w:tc>
          <w:tcPr>
            <w:tcW w:type="dxa" w:w="1656"/>
            <w:shd w:fill="E8EEF5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Condición</w:t>
            </w:r>
          </w:p>
        </w:tc>
        <w:tc>
          <w:tcPr>
            <w:tcW w:type="dxa" w:w="1656"/>
            <w:shd w:fill="E8EEF5"/>
            <w:tcW w:w="17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Comportamiento de retorno</w:t>
            </w:r>
          </w:p>
        </w:tc>
      </w:tr>
      <w:tr>
        <w:tc>
          <w:tcPr>
            <w:tcW w:type="dxa" w:w="1656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NAV-001</w:t>
            </w:r>
          </w:p>
        </w:tc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UI-002 Catálogo</w:t>
            </w:r>
          </w:p>
        </w:tc>
        <w:tc>
          <w:tcPr>
            <w:tcW w:type="dxa" w:w="1656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Seleccionar “Cotizar” en un producto</w:t>
            </w:r>
          </w:p>
        </w:tc>
        <w:tc>
          <w:tcPr>
            <w:tcW w:type="dxa" w:w="1656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UI-003 Cotizar</w:t>
            </w:r>
          </w:p>
        </w:tc>
        <w:tc>
          <w:tcPr>
            <w:tcW w:type="dxa" w:w="1656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Siempre; puede llevar el producto seleccionado.</w:t>
            </w:r>
          </w:p>
        </w:tc>
        <w:tc>
          <w:tcPr>
            <w:tcW w:type="dxa" w:w="1656"/>
            <w:tcW w:w="1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Puede volver al catálogo mediante la navegación principal.</w:t>
            </w:r>
          </w:p>
        </w:tc>
      </w:tr>
      <w:tr>
        <w:tc>
          <w:tcPr>
            <w:tcW w:type="dxa" w:w="1656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NAV-002</w:t>
            </w:r>
          </w:p>
        </w:tc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UI-003 Cotizar</w:t>
            </w:r>
          </w:p>
        </w:tc>
        <w:tc>
          <w:tcPr>
            <w:tcW w:type="dxa" w:w="1656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Generar cotización</w:t>
            </w:r>
          </w:p>
        </w:tc>
        <w:tc>
          <w:tcPr>
            <w:tcW w:type="dxa" w:w="1656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Confirmación en UI-003</w:t>
            </w:r>
          </w:p>
        </w:tc>
        <w:tc>
          <w:tcPr>
            <w:tcW w:type="dxa" w:w="1656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Sesión activa, datos válidos y mínimo un producto.</w:t>
            </w:r>
          </w:p>
        </w:tc>
        <w:tc>
          <w:tcPr>
            <w:tcW w:type="dxa" w:w="1656"/>
            <w:tcW w:w="1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Puede revisar o modificar la cotización antes de generarla.</w:t>
            </w:r>
          </w:p>
        </w:tc>
      </w:tr>
      <w:tr>
        <w:tc>
          <w:tcPr>
            <w:tcW w:type="dxa" w:w="1656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NAV-003</w:t>
            </w:r>
          </w:p>
        </w:tc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UI-003 Cotizar</w:t>
            </w:r>
          </w:p>
        </w:tc>
        <w:tc>
          <w:tcPr>
            <w:tcW w:type="dxa" w:w="1656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Intentar cotizar sin sesión</w:t>
            </w:r>
          </w:p>
        </w:tc>
        <w:tc>
          <w:tcPr>
            <w:tcW w:type="dxa" w:w="1656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UI-004 Login</w:t>
            </w:r>
          </w:p>
        </w:tc>
        <w:tc>
          <w:tcPr>
            <w:tcW w:type="dxa" w:w="1656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Usuario no autenticado.</w:t>
            </w:r>
          </w:p>
        </w:tc>
        <w:tc>
          <w:tcPr>
            <w:tcW w:type="dxa" w:w="1656"/>
            <w:tcW w:w="1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Tras iniciar sesión, regresar a cotizar.</w:t>
            </w:r>
          </w:p>
        </w:tc>
      </w:tr>
      <w:tr>
        <w:tc>
          <w:tcPr>
            <w:tcW w:type="dxa" w:w="1656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NAV-004</w:t>
            </w:r>
          </w:p>
        </w:tc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UI-003 Cotizar</w:t>
            </w:r>
          </w:p>
        </w:tc>
        <w:tc>
          <w:tcPr>
            <w:tcW w:type="dxa" w:w="1656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Cerrar confirmación o consultar cotización</w:t>
            </w:r>
          </w:p>
        </w:tc>
        <w:tc>
          <w:tcPr>
            <w:tcW w:type="dxa" w:w="1656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UI-010 Mis cotizaciones</w:t>
            </w:r>
          </w:p>
        </w:tc>
        <w:tc>
          <w:tcPr>
            <w:tcW w:type="dxa" w:w="1656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Cotización creada correctamente.</w:t>
            </w:r>
          </w:p>
        </w:tc>
        <w:tc>
          <w:tcPr>
            <w:tcW w:type="dxa" w:w="1656"/>
            <w:tcW w:w="1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Puede volver a cotizar o abrir sus cotizaciones.</w:t>
            </w:r>
          </w:p>
        </w:tc>
      </w:tr>
      <w:tr>
        <w:tc>
          <w:tcPr>
            <w:tcW w:type="dxa" w:w="1656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NAV-005</w:t>
            </w:r>
          </w:p>
        </w:tc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UI-010 Mis cotizaciones</w:t>
            </w:r>
          </w:p>
        </w:tc>
        <w:tc>
          <w:tcPr>
            <w:tcW w:type="dxa" w:w="1656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Convertir cotización en pedido</w:t>
            </w:r>
          </w:p>
        </w:tc>
        <w:tc>
          <w:tcPr>
            <w:tcW w:type="dxa" w:w="1656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UI-011 Mis pedidos</w:t>
            </w:r>
          </w:p>
        </w:tc>
        <w:tc>
          <w:tcPr>
            <w:tcW w:type="dxa" w:w="1656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Cotización no convertida previamente.</w:t>
            </w:r>
          </w:p>
        </w:tc>
        <w:tc>
          <w:tcPr>
            <w:tcW w:type="dxa" w:w="1656"/>
            <w:tcW w:w="1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Puede consultar detalle del pedido creado.</w:t>
            </w:r>
          </w:p>
        </w:tc>
      </w:tr>
    </w:tbl>
    <w:p/>
    <w:p>
      <w:r>
        <w:rPr>
          <w:b w:val="0"/>
          <w:i/>
        </w:rPr>
        <w:t>Regla: cada fila de NAV describe una transición real entre pantallas. No necesitas inventar una por cada botón; documenta solo los cambios de pantalla o los cambios importantes de estado.</w:t>
      </w:r>
    </w:p>
    <w:p>
      <w:r>
        <w:br w:type="page"/>
      </w:r>
    </w:p>
    <w:p>
      <w:pPr>
        <w:pStyle w:val="Heading1"/>
      </w:pPr>
      <w:r>
        <w:t>Página original 12 - 6. Inventario y ficha de pantallas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las filas de ejemplo. Si la tabla no tiene espacio, continúa en la página siguiente sin borrar encabezados.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E8EEF5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242"/>
            <w:shd w:fill="E8EEF5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Pantalla</w:t>
            </w:r>
          </w:p>
        </w:tc>
        <w:tc>
          <w:tcPr>
            <w:tcW w:type="dxa" w:w="1242"/>
            <w:shd w:fill="E8EEF5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Tipo</w:t>
            </w:r>
          </w:p>
        </w:tc>
        <w:tc>
          <w:tcPr>
            <w:tcW w:type="dxa" w:w="1242"/>
            <w:shd w:fill="E8EEF5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Actor</w:t>
            </w:r>
          </w:p>
        </w:tc>
        <w:tc>
          <w:tcPr>
            <w:tcW w:type="dxa" w:w="1242"/>
            <w:shd w:fill="E8EEF5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1242"/>
            <w:shd w:fill="E8EEF5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HU/RF</w:t>
            </w:r>
          </w:p>
        </w:tc>
        <w:tc>
          <w:tcPr>
            <w:tcW w:type="dxa" w:w="1242"/>
            <w:shd w:fill="E8EEF5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1242"/>
            <w:shd w:fill="E8EEF5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Versión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UI-001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Inicio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Todos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Explorar servicios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HU-01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UI-002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Catálogo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Todos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Consultar productos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 catálogo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UI-003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Cotizar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Autenticado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Crear cotización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RF-001/RF-002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UI-004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Visitante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Iniciar sesión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HU-02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UI-005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Registro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Visitante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Crear cuenta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HU-02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UI-006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Recuperar/restablecer contraseña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Visitante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Recuperar acceso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HU-02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UI-007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Sobre nosotros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Todos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Conocer empresa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HU-01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UI-008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Detalle de proyecto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Todos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Ver proyecto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HU-01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</w:tbl>
    <w:p/>
    <w:p>
      <w:pPr>
        <w:pStyle w:val="Heading2"/>
      </w:pPr>
      <w:r>
        <w:t>Ficha de pantalla: UI-003 Cotizar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4968"/>
            <w:shd w:fill="E8EEF5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Contenido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ID y nombre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UI-003 - Cotizar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Objetivo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Permitir generar cotización con medidas, cantidad y productos.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Usuarios / roles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Usuario autenticado.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Requisitos/historias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HU-03; RF-001 y RF-002.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Flujo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FLU-003.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Datos mostrados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Nombre, email, teléfono, dirección, producto, medidas, cantidad, subtotal y total.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Acciones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Agregar producto, eliminar producto, generar cotización.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Reglas/validaciones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Campos requeridos, email válido, lista no vacía y productos existentes.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Estados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Carga, vacío, éxito, validación, error y sesión no válida.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Responsive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Dos columnas en escritorio; una columna en móvil.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Accesibilidad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Agregar labels persistentes, foco y mensajes asociados.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Prototipo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MK-003 / versión 1.1 pendiente de actualizar.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13 - Inventario de pantallas y matriz pantalla-rol-acción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AGREGAR estas filas para completar las pantallas que no estaban en el mockup inicial.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E8EEF5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242"/>
            <w:shd w:fill="E8EEF5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Pantalla</w:t>
            </w:r>
          </w:p>
        </w:tc>
        <w:tc>
          <w:tcPr>
            <w:tcW w:type="dxa" w:w="1242"/>
            <w:shd w:fill="E8EEF5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Tipo</w:t>
            </w:r>
          </w:p>
        </w:tc>
        <w:tc>
          <w:tcPr>
            <w:tcW w:type="dxa" w:w="1242"/>
            <w:shd w:fill="E8EEF5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Actor</w:t>
            </w:r>
          </w:p>
        </w:tc>
        <w:tc>
          <w:tcPr>
            <w:tcW w:type="dxa" w:w="1242"/>
            <w:shd w:fill="E8EEF5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1242"/>
            <w:shd w:fill="E8EEF5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HU/RF</w:t>
            </w:r>
          </w:p>
        </w:tc>
        <w:tc>
          <w:tcPr>
            <w:tcW w:type="dxa" w:w="1242"/>
            <w:shd w:fill="E8EEF5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1242"/>
            <w:shd w:fill="E8EEF5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Versión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UI-009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Perfil/editar perfil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Autenticado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Consultar/actualizar datos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HU-02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UI-010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Mis cotizaciones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Página/modal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Autenticado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Consultar/convertir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 cotizaciones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UI-011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Mis pedidos/encuesta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Página/modal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Autenticado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Consultar y calificar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 pedidos/RNF-003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UI-012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Panel admin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Acceder a módulos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RF-004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UI-013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 usuarios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Aprobar usuarios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RF-004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UI-014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 productos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Página/modal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Gestionar productos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 catálogo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UI-015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 inventario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Registrar entradas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RF-005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UI-016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 cotizaciones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Página/modal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Consultar/convertir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 cotizaciones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UI-017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 pedidos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Página/modal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Gestionar estados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 pedidos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UI-018</w:t>
            </w:r>
          </w:p>
        </w:tc>
        <w:tc>
          <w:tcPr>
            <w:tcW w:type="dxa" w:w="1242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Agenda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Widget/página</w:t>
            </w:r>
          </w:p>
        </w:tc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Autenticado/Admin</w:t>
            </w:r>
          </w:p>
        </w:tc>
        <w:tc>
          <w:tcPr>
            <w:tcW w:type="dxa" w:w="1242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Gestionar citas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RF-006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  <w:tc>
          <w:tcPr>
            <w:tcW w:type="dxa" w:w="1242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E8EEF5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Pantalla</w:t>
            </w:r>
          </w:p>
        </w:tc>
        <w:tc>
          <w:tcPr>
            <w:tcW w:type="dxa" w:w="1242"/>
            <w:shd w:fill="E8EEF5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Rol</w:t>
            </w:r>
          </w:p>
        </w:tc>
        <w:tc>
          <w:tcPr>
            <w:tcW w:type="dxa" w:w="1242"/>
            <w:shd w:fill="E8EEF5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Consultar</w:t>
            </w:r>
          </w:p>
        </w:tc>
        <w:tc>
          <w:tcPr>
            <w:tcW w:type="dxa" w:w="1242"/>
            <w:shd w:fill="E8EEF5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Crear</w:t>
            </w:r>
          </w:p>
        </w:tc>
        <w:tc>
          <w:tcPr>
            <w:tcW w:type="dxa" w:w="1242"/>
            <w:shd w:fill="E8EEF5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Editar</w:t>
            </w:r>
          </w:p>
        </w:tc>
        <w:tc>
          <w:tcPr>
            <w:tcW w:type="dxa" w:w="1242"/>
            <w:shd w:fill="E8EEF5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Eliminar/desactivar</w:t>
            </w:r>
          </w:p>
        </w:tc>
        <w:tc>
          <w:tcPr>
            <w:tcW w:type="dxa" w:w="1242"/>
            <w:shd w:fill="E8EEF5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Exportar</w:t>
            </w:r>
          </w:p>
        </w:tc>
        <w:tc>
          <w:tcPr>
            <w:tcW w:type="dxa" w:w="1242"/>
            <w:shd w:fill="E8EEF5"/>
            <w:tcW w:w="29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Observaciones</w:t>
            </w:r>
          </w:p>
        </w:tc>
      </w:tr>
      <w:tr>
        <w:tc>
          <w:tcPr>
            <w:tcW w:type="dxa" w:w="1242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UI-002</w:t>
            </w:r>
          </w:p>
        </w:tc>
        <w:tc>
          <w:tcPr>
            <w:tcW w:type="dxa" w:w="1242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Todos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2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Solo productos activos.</w:t>
            </w:r>
          </w:p>
        </w:tc>
      </w:tr>
      <w:tr>
        <w:tc>
          <w:tcPr>
            <w:tcW w:type="dxa" w:w="1242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UI-003</w:t>
            </w:r>
          </w:p>
        </w:tc>
        <w:tc>
          <w:tcPr>
            <w:tcW w:type="dxa" w:w="1242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Autenticado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 (ítem)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2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Crear cotización.</w:t>
            </w:r>
          </w:p>
        </w:tc>
      </w:tr>
      <w:tr>
        <w:tc>
          <w:tcPr>
            <w:tcW w:type="dxa" w:w="1242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UI-010/UI-011</w:t>
            </w:r>
          </w:p>
        </w:tc>
        <w:tc>
          <w:tcPr>
            <w:tcW w:type="dxa" w:w="1242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Autenticado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Pedido desde cotización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2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Solo información propia.</w:t>
            </w:r>
          </w:p>
        </w:tc>
      </w:tr>
      <w:tr>
        <w:tc>
          <w:tcPr>
            <w:tcW w:type="dxa" w:w="1242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UI-013</w:t>
            </w:r>
          </w:p>
        </w:tc>
        <w:tc>
          <w:tcPr>
            <w:tcW w:type="dxa" w:w="1242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Aprobar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2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Usuarios.</w:t>
            </w:r>
          </w:p>
        </w:tc>
      </w:tr>
      <w:tr>
        <w:tc>
          <w:tcPr>
            <w:tcW w:type="dxa" w:w="1242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UI-014</w:t>
            </w:r>
          </w:p>
        </w:tc>
        <w:tc>
          <w:tcPr>
            <w:tcW w:type="dxa" w:w="1242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2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Productos.</w:t>
            </w:r>
          </w:p>
        </w:tc>
      </w:tr>
      <w:tr>
        <w:tc>
          <w:tcPr>
            <w:tcW w:type="dxa" w:w="1242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UI-015</w:t>
            </w:r>
          </w:p>
        </w:tc>
        <w:tc>
          <w:tcPr>
            <w:tcW w:type="dxa" w:w="1242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2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Entradas inventario.</w:t>
            </w:r>
          </w:p>
        </w:tc>
      </w:tr>
      <w:tr>
        <w:tc>
          <w:tcPr>
            <w:tcW w:type="dxa" w:w="1242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UI-016/UI-017</w:t>
            </w:r>
          </w:p>
        </w:tc>
        <w:tc>
          <w:tcPr>
            <w:tcW w:type="dxa" w:w="1242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242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242"/>
            <w:tcW w:w="2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Cotizaciones/pedidos.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14 - 7. Wireframes y 8.1 mockups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las filas de ejemplo. Los enlaces/ubicaciones deben apuntar a los archivos reales cuando los creen.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E8EEF5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242"/>
            <w:shd w:fill="E8EEF5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Pantalla</w:t>
            </w:r>
          </w:p>
        </w:tc>
        <w:tc>
          <w:tcPr>
            <w:tcW w:type="dxa" w:w="1242"/>
            <w:shd w:fill="E8EEF5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1242"/>
            <w:shd w:fill="E8EEF5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Formato</w:t>
            </w:r>
          </w:p>
        </w:tc>
        <w:tc>
          <w:tcPr>
            <w:tcW w:type="dxa" w:w="1242"/>
            <w:shd w:fill="E8EEF5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Versión</w:t>
            </w:r>
          </w:p>
        </w:tc>
        <w:tc>
          <w:tcPr>
            <w:tcW w:type="dxa" w:w="1242"/>
            <w:shd w:fill="E8EEF5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Ubicación</w:t>
            </w:r>
          </w:p>
        </w:tc>
        <w:tc>
          <w:tcPr>
            <w:tcW w:type="dxa" w:w="1242"/>
            <w:shd w:fill="E8EEF5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1242"/>
            <w:shd w:fill="E8EEF5"/>
            <w:tcW w:w="5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Validado por</w:t>
            </w:r>
          </w:p>
        </w:tc>
      </w:tr>
      <w:tr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WF-001 a WF-016</w:t>
            </w:r>
          </w:p>
        </w:tc>
        <w:tc>
          <w:tcPr>
            <w:tcW w:type="dxa" w:w="1242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UI-001 a UI-016 iniciales</w:t>
            </w:r>
          </w:p>
        </w:tc>
        <w:tc>
          <w:tcPr>
            <w:tcW w:type="dxa" w:w="1242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Estructura y navegación</w:t>
            </w:r>
          </w:p>
        </w:tc>
        <w:tc>
          <w:tcPr>
            <w:tcW w:type="dxa" w:w="1242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Media/alta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1.0.1</w:t>
            </w:r>
          </w:p>
        </w:tc>
        <w:tc>
          <w:tcPr>
            <w:tcW w:type="dxa" w:w="1242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docs/Mockup-ELVITRAL.pdf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Documentado</w:t>
            </w:r>
          </w:p>
        </w:tc>
        <w:tc>
          <w:tcPr>
            <w:tcW w:type="dxa" w:w="1242"/>
            <w:tcW w:w="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WF-017</w:t>
            </w:r>
          </w:p>
        </w:tc>
        <w:tc>
          <w:tcPr>
            <w:tcW w:type="dxa" w:w="1242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UI-015 Inventario</w:t>
            </w:r>
          </w:p>
        </w:tc>
        <w:tc>
          <w:tcPr>
            <w:tcW w:type="dxa" w:w="1242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Documentar pantalla actual</w:t>
            </w:r>
          </w:p>
        </w:tc>
        <w:tc>
          <w:tcPr>
            <w:tcW w:type="dxa" w:w="1242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1242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docs/diseno/pantallas/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242"/>
            <w:tcW w:w="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WF-018</w:t>
            </w:r>
          </w:p>
        </w:tc>
        <w:tc>
          <w:tcPr>
            <w:tcW w:type="dxa" w:w="1242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UI-018 Agenda</w:t>
            </w:r>
          </w:p>
        </w:tc>
        <w:tc>
          <w:tcPr>
            <w:tcW w:type="dxa" w:w="1242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Documentar widget/página</w:t>
            </w:r>
          </w:p>
        </w:tc>
        <w:tc>
          <w:tcPr>
            <w:tcW w:type="dxa" w:w="1242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1242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docs/diseno/pantallas/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242"/>
            <w:tcW w:w="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1242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WF-019</w:t>
            </w:r>
          </w:p>
        </w:tc>
        <w:tc>
          <w:tcPr>
            <w:tcW w:type="dxa" w:w="1242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UI-006/UI-009</w:t>
            </w:r>
          </w:p>
        </w:tc>
        <w:tc>
          <w:tcPr>
            <w:tcW w:type="dxa" w:w="1242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Contraseña y perfil editado</w:t>
            </w:r>
          </w:p>
        </w:tc>
        <w:tc>
          <w:tcPr>
            <w:tcW w:type="dxa" w:w="1242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1242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docs/diseno/pantallas/</w:t>
            </w:r>
          </w:p>
        </w:tc>
        <w:tc>
          <w:tcPr>
            <w:tcW w:type="dxa" w:w="1242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242"/>
            <w:tcW w:w="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</w:tbl>
    <w:p/>
    <w:p>
      <w:pPr>
        <w:pStyle w:val="Heading2"/>
      </w:pPr>
      <w:r>
        <w:t>7.3 Criterios de aprobación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NO OMITIR esta tabla. Marca “Sí” solamente si cada criterio fue revisado en el wireframe correspondiente. Si no puedes demostrarlo con el mockup, escribe “No” y deja la tarea concreta en Observación; después puedes cambiarlo a “Sí” con la evidencia.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5"/>
            <w:tcW w:w="3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Criterio</w:t>
            </w:r>
          </w:p>
        </w:tc>
        <w:tc>
          <w:tcPr>
            <w:tcW w:type="dxa" w:w="3312"/>
            <w:shd w:fill="E8EEF5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Cumple</w:t>
            </w:r>
          </w:p>
        </w:tc>
        <w:tc>
          <w:tcPr>
            <w:tcW w:type="dxa" w:w="3312"/>
            <w:shd w:fill="E8EEF5"/>
            <w:tcW w:w="43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Observación</w:t>
            </w:r>
          </w:p>
        </w:tc>
      </w:tr>
      <w:tr>
        <w:tc>
          <w:tcPr>
            <w:tcW w:type="dxa" w:w="3312"/>
            <w:tcW w:w="3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La estructura soporta la tarea principal.</w:t>
            </w:r>
          </w:p>
        </w:tc>
        <w:tc>
          <w:tcPr>
            <w:tcW w:type="dxa" w:w="3312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3312"/>
            <w:tcW w:w="4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Los wireframes/documento iniciales cubren catálogo, cotización, autenticación, pedidos y administración. Validar por separado UI-006, UI-009, UI-015 y UI-018 cuando se elaboren.</w:t>
            </w:r>
          </w:p>
        </w:tc>
      </w:tr>
      <w:tr>
        <w:tc>
          <w:tcPr>
            <w:tcW w:type="dxa" w:w="3312"/>
            <w:tcW w:w="3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La jerarquía es comprensible sin decoración.</w:t>
            </w:r>
          </w:p>
        </w:tc>
        <w:tc>
          <w:tcPr>
            <w:tcW w:type="dxa" w:w="3312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3312"/>
            <w:tcW w:w="4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La información principal debe verse con títulos, agrupación, orden y acciones claras; comprobarlo nuevamente en cada wireframe 1.1.</w:t>
            </w:r>
          </w:p>
        </w:tc>
      </w:tr>
      <w:tr>
        <w:tc>
          <w:tcPr>
            <w:tcW w:type="dxa" w:w="3312"/>
            <w:tcW w:w="3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La navegación coincide con el flujo aprobado.</w:t>
            </w:r>
          </w:p>
        </w:tc>
        <w:tc>
          <w:tcPr>
            <w:tcW w:type="dxa" w:w="3312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312"/>
            <w:tcW w:w="4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Aún no hay evidencia de aprobación del flujo ni prototipo navegable. Validar NAV-001 a NAV-005 y registrar aprobador/fecha.</w:t>
            </w:r>
          </w:p>
        </w:tc>
      </w:tr>
      <w:tr>
        <w:tc>
          <w:tcPr>
            <w:tcW w:type="dxa" w:w="3312"/>
            <w:tcW w:w="3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 consideran errores y estados vacíos.</w:t>
            </w:r>
          </w:p>
        </w:tc>
        <w:tc>
          <w:tcPr>
            <w:tcW w:type="dxa" w:w="3312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312"/>
            <w:tcW w:w="4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La sección 9 los define, pero los wireframes no demuestran todos los casos. Añadir carga, vacío, validación, error, permiso y sesión donde apliquen.</w:t>
            </w:r>
          </w:p>
        </w:tc>
      </w:tr>
      <w:tr>
        <w:tc>
          <w:tcPr>
            <w:tcW w:type="dxa" w:w="3312"/>
            <w:tcW w:w="3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se agregan funcionalidades fuera del alcance.</w:t>
            </w:r>
          </w:p>
        </w:tc>
        <w:tc>
          <w:tcPr>
            <w:tcW w:type="dxa" w:w="3312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3312"/>
            <w:tcW w:w="4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Mantener fuera pagos, facturación DIAN, contabilidad y modo offline. Si se propone algo nuevo, registrarlo primero como CHG-UX.</w:t>
            </w:r>
          </w:p>
        </w:tc>
      </w:tr>
    </w:tbl>
    <w:p/>
    <w:p>
      <w:r>
        <w:rPr>
          <w:b w:val="0"/>
          <w:i/>
          <w:color w:val="1F4D78"/>
        </w:rPr>
        <w:t>Evidencia mínima para cambiar un “No” a “Sí”: código del wireframe, versión, enlace o ubicación editable, captura, fecha de revisión y nombre de quien validó.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E8EEF5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419"/>
            <w:shd w:fill="E8EEF5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Pantalla</w:t>
            </w:r>
          </w:p>
        </w:tc>
        <w:tc>
          <w:tcPr>
            <w:tcW w:type="dxa" w:w="1419"/>
            <w:shd w:fill="E8EEF5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Dispositivo</w:t>
            </w:r>
          </w:p>
        </w:tc>
        <w:tc>
          <w:tcPr>
            <w:tcW w:type="dxa" w:w="1419"/>
            <w:shd w:fill="E8EEF5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Versión</w:t>
            </w:r>
          </w:p>
        </w:tc>
        <w:tc>
          <w:tcPr>
            <w:tcW w:type="dxa" w:w="1419"/>
            <w:shd w:fill="E8EEF5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Enlace</w:t>
            </w:r>
          </w:p>
        </w:tc>
        <w:tc>
          <w:tcPr>
            <w:tcW w:type="dxa" w:w="1419"/>
            <w:shd w:fill="E8EEF5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1419"/>
            <w:shd w:fill="E8EEF5"/>
            <w:tcW w:w="6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Aprobación</w:t>
            </w:r>
          </w:p>
        </w:tc>
      </w:tr>
      <w:tr>
        <w:tc>
          <w:tcPr>
            <w:tcW w:type="dxa" w:w="1419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MK-001 a MK-016</w:t>
            </w:r>
          </w:p>
        </w:tc>
        <w:tc>
          <w:tcPr>
            <w:tcW w:type="dxa" w:w="1419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Pantallas del mockup inicial</w:t>
            </w:r>
          </w:p>
        </w:tc>
        <w:tc>
          <w:tcPr>
            <w:tcW w:type="dxa" w:w="1419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Escritorio y móvil</w:t>
            </w:r>
          </w:p>
        </w:tc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1.0.1</w:t>
            </w:r>
          </w:p>
        </w:tc>
        <w:tc>
          <w:tcPr>
            <w:tcW w:type="dxa" w:w="1419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docs/Mockup-ELVITRAL.pdf</w:t>
            </w:r>
          </w:p>
        </w:tc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Documentado</w:t>
            </w:r>
          </w:p>
        </w:tc>
        <w:tc>
          <w:tcPr>
            <w:tcW w:type="dxa" w:w="1419"/>
            <w:tcW w:w="6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1419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MK-017 a MK-019</w:t>
            </w:r>
          </w:p>
        </w:tc>
        <w:tc>
          <w:tcPr>
            <w:tcW w:type="dxa" w:w="1419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Inventario, agenda, recuperación/perfil</w:t>
            </w:r>
          </w:p>
        </w:tc>
        <w:tc>
          <w:tcPr>
            <w:tcW w:type="dxa" w:w="1419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Escritorio y móvil</w:t>
            </w:r>
          </w:p>
        </w:tc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1419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docs/diseno/pantallas/</w:t>
            </w:r>
          </w:p>
        </w:tc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419"/>
            <w:tcW w:w="6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</w:tbl>
    <w:p/>
    <w:p>
      <w:pPr>
        <w:pStyle w:val="ListBullet"/>
      </w:pPr>
      <w:r>
        <w:t>En “Criterios de aprobación” marca Sí solo después de revisar la estructura, navegación, errores/estados y alcance.</w:t>
      </w:r>
    </w:p>
    <w:p>
      <w:pPr>
        <w:pStyle w:val="ListBullet"/>
      </w:pPr>
      <w:r>
        <w:t>No pegues capturas sin código, fecha, versión, nombre y ubicación editable.</w:t>
      </w:r>
    </w:p>
    <w:p>
      <w:r>
        <w:br w:type="page"/>
      </w:r>
    </w:p>
    <w:p>
      <w:pPr>
        <w:pStyle w:val="Heading1"/>
      </w:pPr>
      <w:r>
        <w:t>Página original 15 - 8.2 Prototipos y versionamiento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COMPLETAR el registro. Si no existe Figma u otro prototipo navegable, escribe “Pendiente de elaborar”; no pongas un enlace inexistente.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E8EEF5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419"/>
            <w:shd w:fill="E8EEF5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Flujo</w:t>
            </w:r>
          </w:p>
        </w:tc>
        <w:tc>
          <w:tcPr>
            <w:tcW w:type="dxa" w:w="1419"/>
            <w:shd w:fill="E8EEF5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Nivel</w:t>
            </w:r>
          </w:p>
        </w:tc>
        <w:tc>
          <w:tcPr>
            <w:tcW w:type="dxa" w:w="1419"/>
            <w:shd w:fill="E8EEF5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Versión</w:t>
            </w:r>
          </w:p>
        </w:tc>
        <w:tc>
          <w:tcPr>
            <w:tcW w:type="dxa" w:w="1419"/>
            <w:shd w:fill="E8EEF5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Enlace</w:t>
            </w:r>
          </w:p>
        </w:tc>
        <w:tc>
          <w:tcPr>
            <w:tcW w:type="dxa" w:w="1419"/>
            <w:shd w:fill="E8EEF5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Instrucciones</w:t>
            </w:r>
          </w:p>
        </w:tc>
        <w:tc>
          <w:tcPr>
            <w:tcW w:type="dxa" w:w="1419"/>
            <w:shd w:fill="E8EEF5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Validado por</w:t>
            </w:r>
          </w:p>
        </w:tc>
      </w:tr>
      <w:tr>
        <w:tc>
          <w:tcPr>
            <w:tcW w:type="dxa" w:w="1419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PRT-001</w:t>
            </w:r>
          </w:p>
        </w:tc>
        <w:tc>
          <w:tcPr>
            <w:tcW w:type="dxa" w:w="1419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FLU-001 Registro e inicio</w:t>
            </w:r>
          </w:p>
        </w:tc>
        <w:tc>
          <w:tcPr>
            <w:tcW w:type="dxa" w:w="1419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Interactivo</w:t>
            </w:r>
          </w:p>
        </w:tc>
        <w:tc>
          <w:tcPr>
            <w:tcW w:type="dxa" w:w="1419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1419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elaborar/enlazar</w:t>
            </w:r>
          </w:p>
        </w:tc>
        <w:tc>
          <w:tcPr>
            <w:tcW w:type="dxa" w:w="1419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Probar registro, login y redirección.</w:t>
            </w:r>
          </w:p>
        </w:tc>
        <w:tc>
          <w:tcPr>
            <w:tcW w:type="dxa" w:w="1419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1419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PRT-002</w:t>
            </w:r>
          </w:p>
        </w:tc>
        <w:tc>
          <w:tcPr>
            <w:tcW w:type="dxa" w:w="1419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FLU-003 Cotización</w:t>
            </w:r>
          </w:p>
        </w:tc>
        <w:tc>
          <w:tcPr>
            <w:tcW w:type="dxa" w:w="1419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Interactivo</w:t>
            </w:r>
          </w:p>
        </w:tc>
        <w:tc>
          <w:tcPr>
            <w:tcW w:type="dxa" w:w="1419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1419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elaborar/enlazar</w:t>
            </w:r>
          </w:p>
        </w:tc>
        <w:tc>
          <w:tcPr>
            <w:tcW w:type="dxa" w:w="1419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Crear cotización con producto, medidas y cantidad.</w:t>
            </w:r>
          </w:p>
        </w:tc>
        <w:tc>
          <w:tcPr>
            <w:tcW w:type="dxa" w:w="1419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1419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PRT-003</w:t>
            </w:r>
          </w:p>
        </w:tc>
        <w:tc>
          <w:tcPr>
            <w:tcW w:type="dxa" w:w="1419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FLU-008 Pedidos admin</w:t>
            </w:r>
          </w:p>
        </w:tc>
        <w:tc>
          <w:tcPr>
            <w:tcW w:type="dxa" w:w="1419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Interactivo</w:t>
            </w:r>
          </w:p>
        </w:tc>
        <w:tc>
          <w:tcPr>
            <w:tcW w:type="dxa" w:w="1419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1419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elaborar/enlazar</w:t>
            </w:r>
          </w:p>
        </w:tc>
        <w:tc>
          <w:tcPr>
            <w:tcW w:type="dxa" w:w="1419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Cambiar estado y definir fecha de entrega.</w:t>
            </w:r>
          </w:p>
        </w:tc>
        <w:tc>
          <w:tcPr>
            <w:tcW w:type="dxa" w:w="1419"/>
            <w:tcW w:w="7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</w:tbl>
    <w:p/>
    <w:p>
      <w:r>
        <w:rPr>
          <w:b w:val="0"/>
          <w:i w:val="0"/>
        </w:rPr>
        <w:t>En “Reglas de versionamiento” conserva todos los puntos de la plantilla. Añade: “La versión 1.1 incorpora pantallas existentes que no estaban descritas en el mockup 1.0.1”.</w:t>
      </w:r>
    </w:p>
    <w:p>
      <w:r>
        <w:br w:type="page"/>
      </w:r>
    </w:p>
    <w:p>
      <w:pPr>
        <w:pStyle w:val="Heading1"/>
      </w:pPr>
      <w:r>
        <w:t>Página original 16 - 9. Estados y comportamiento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CONSERVAR la tabla de estados obligatorios. En la columna “Comportamiento esperado” puedes mantener el texto institucional. Completa la matriz y registra mensajes del proyecto.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E8EEF5"/>
            <w:tcW w:w="12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Pantalla</w:t>
            </w:r>
          </w:p>
        </w:tc>
        <w:tc>
          <w:tcPr>
            <w:tcW w:type="dxa" w:w="994"/>
            <w:shd w:fill="E8EEF5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Inicial</w:t>
            </w:r>
          </w:p>
        </w:tc>
        <w:tc>
          <w:tcPr>
            <w:tcW w:type="dxa" w:w="994"/>
            <w:shd w:fill="E8EEF5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Carga</w:t>
            </w:r>
          </w:p>
        </w:tc>
        <w:tc>
          <w:tcPr>
            <w:tcW w:type="dxa" w:w="994"/>
            <w:shd w:fill="E8EEF5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Vacío</w:t>
            </w:r>
          </w:p>
        </w:tc>
        <w:tc>
          <w:tcPr>
            <w:tcW w:type="dxa" w:w="994"/>
            <w:shd w:fill="E8EEF5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Éxito</w:t>
            </w:r>
          </w:p>
        </w:tc>
        <w:tc>
          <w:tcPr>
            <w:tcW w:type="dxa" w:w="994"/>
            <w:shd w:fill="E8EEF5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Validación</w:t>
            </w:r>
          </w:p>
        </w:tc>
        <w:tc>
          <w:tcPr>
            <w:tcW w:type="dxa" w:w="994"/>
            <w:shd w:fill="E8EEF5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Error</w:t>
            </w:r>
          </w:p>
        </w:tc>
        <w:tc>
          <w:tcPr>
            <w:tcW w:type="dxa" w:w="994"/>
            <w:shd w:fill="E8EEF5"/>
            <w:tcW w:w="6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Permiso</w:t>
            </w:r>
          </w:p>
        </w:tc>
        <w:tc>
          <w:tcPr>
            <w:tcW w:type="dxa" w:w="994"/>
            <w:shd w:fill="E8EEF5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Sesión</w:t>
            </w:r>
          </w:p>
        </w:tc>
        <w:tc>
          <w:tcPr>
            <w:tcW w:type="dxa" w:w="994"/>
            <w:shd w:fill="E8EEF5"/>
            <w:tcW w:w="34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Observación</w:t>
            </w:r>
          </w:p>
        </w:tc>
      </w:tr>
      <w:tr>
        <w:tc>
          <w:tcPr>
            <w:tcW w:type="dxa" w:w="994"/>
            <w:tcW w:w="1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UI-002 Catálogo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994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994"/>
            <w:tcW w:w="3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Productos activos.</w:t>
            </w:r>
          </w:p>
        </w:tc>
      </w:tr>
      <w:tr>
        <w:tc>
          <w:tcPr>
            <w:tcW w:type="dxa" w:w="994"/>
            <w:tcW w:w="1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UI-003 Cotizar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3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cotiza sin sesión.</w:t>
            </w:r>
          </w:p>
        </w:tc>
      </w:tr>
      <w:tr>
        <w:tc>
          <w:tcPr>
            <w:tcW w:type="dxa" w:w="994"/>
            <w:tcW w:w="1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UI-010 Cotizaciones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N.A.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3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Detalle/conversión.</w:t>
            </w:r>
          </w:p>
        </w:tc>
      </w:tr>
      <w:tr>
        <w:tc>
          <w:tcPr>
            <w:tcW w:type="dxa" w:w="994"/>
            <w:tcW w:w="1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UI-011 Pedidos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3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Encuesta.</w:t>
            </w:r>
          </w:p>
        </w:tc>
      </w:tr>
      <w:tr>
        <w:tc>
          <w:tcPr>
            <w:tcW w:type="dxa" w:w="994"/>
            <w:tcW w:w="1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UI-014 Productos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3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Confirmar eliminación.</w:t>
            </w:r>
          </w:p>
        </w:tc>
      </w:tr>
      <w:tr>
        <w:tc>
          <w:tcPr>
            <w:tcW w:type="dxa" w:w="994"/>
            <w:tcW w:w="1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UI-015 Inventario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3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Cantidad válida.</w:t>
            </w:r>
          </w:p>
        </w:tc>
      </w:tr>
      <w:tr>
        <w:tc>
          <w:tcPr>
            <w:tcW w:type="dxa" w:w="994"/>
            <w:tcW w:w="1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UI-017 Pedidos admin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3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Fecha antes de entregar.</w:t>
            </w:r>
          </w:p>
        </w:tc>
      </w:tr>
      <w:tr>
        <w:tc>
          <w:tcPr>
            <w:tcW w:type="dxa" w:w="994"/>
            <w:tcW w:w="1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UI-018 Agenda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994"/>
            <w:tcW w:w="34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Fecha no anterior a hoy.</w:t>
            </w:r>
          </w:p>
        </w:tc>
      </w:tr>
    </w:tbl>
    <w:p/>
    <w:p>
      <w:pPr>
        <w:pStyle w:val="ListBullet"/>
      </w:pPr>
      <w:r>
        <w:t>No usar “Algo salió mal”. Escribir la causa y una acción: “No se pudo guardar. Intenta nuevamente”.</w:t>
      </w:r>
    </w:p>
    <w:p>
      <w:pPr>
        <w:pStyle w:val="ListBullet"/>
      </w:pPr>
      <w:r>
        <w:t>Conservar los datos correctos si falla un formulario.</w:t>
      </w:r>
    </w:p>
    <w:p>
      <w:pPr>
        <w:pStyle w:val="ListBullet"/>
      </w:pPr>
      <w:r>
        <w:t>Durante carga, evitar envíos duplicados.</w:t>
      </w:r>
    </w:p>
    <w:p>
      <w:r>
        <w:br w:type="page"/>
      </w:r>
    </w:p>
    <w:p>
      <w:pPr>
        <w:pStyle w:val="Heading1"/>
      </w:pPr>
      <w:r>
        <w:t>Página original 17 - 10. Responsive y compatibilidad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filas de ejemplo por las siguientes. Los resultados de compatibilidad quedan pendientes hasta probarlos.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EEF5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Perfil</w:t>
            </w:r>
          </w:p>
        </w:tc>
        <w:tc>
          <w:tcPr>
            <w:tcW w:type="dxa" w:w="1987"/>
            <w:shd w:fill="E8EEF5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Rango/dispositivo</w:t>
            </w:r>
          </w:p>
        </w:tc>
        <w:tc>
          <w:tcPr>
            <w:tcW w:type="dxa" w:w="1987"/>
            <w:shd w:fill="E8EEF5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Prioridad</w:t>
            </w:r>
          </w:p>
        </w:tc>
        <w:tc>
          <w:tcPr>
            <w:tcW w:type="dxa" w:w="1987"/>
            <w:shd w:fill="E8EEF5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Orientación</w:t>
            </w:r>
          </w:p>
        </w:tc>
        <w:tc>
          <w:tcPr>
            <w:tcW w:type="dxa" w:w="1987"/>
            <w:shd w:fill="E8EEF5"/>
            <w:tcW w:w="37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Criterio de aceptación</w:t>
            </w:r>
          </w:p>
        </w:tc>
      </w:tr>
      <w:tr>
        <w:tc>
          <w:tcPr>
            <w:tcW w:type="dxa" w:w="1987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Móvil</w:t>
            </w:r>
          </w:p>
        </w:tc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320-767 px</w:t>
            </w:r>
          </w:p>
        </w:tc>
        <w:tc>
          <w:tcPr>
            <w:tcW w:type="dxa" w:w="1987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987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Vertical</w:t>
            </w:r>
          </w:p>
        </w:tc>
        <w:tc>
          <w:tcPr>
            <w:tcW w:type="dxa" w:w="1987"/>
            <w:tcW w:w="3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Sin desbordamiento; controles táctiles; formularios en una columna.</w:t>
            </w:r>
          </w:p>
        </w:tc>
      </w:tr>
      <w:tr>
        <w:tc>
          <w:tcPr>
            <w:tcW w:type="dxa" w:w="1987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Tableta</w:t>
            </w:r>
          </w:p>
        </w:tc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768-1023 px</w:t>
            </w:r>
          </w:p>
        </w:tc>
        <w:tc>
          <w:tcPr>
            <w:tcW w:type="dxa" w:w="1987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987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Vertical/horizontal</w:t>
            </w:r>
          </w:p>
        </w:tc>
        <w:tc>
          <w:tcPr>
            <w:tcW w:type="dxa" w:w="1987"/>
            <w:tcW w:w="3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Grid y formularios se adaptan sin perder jerarquía.</w:t>
            </w:r>
          </w:p>
        </w:tc>
      </w:tr>
      <w:tr>
        <w:tc>
          <w:tcPr>
            <w:tcW w:type="dxa" w:w="1987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Escritorio</w:t>
            </w:r>
          </w:p>
        </w:tc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&gt;=1024 px</w:t>
            </w:r>
          </w:p>
        </w:tc>
        <w:tc>
          <w:tcPr>
            <w:tcW w:type="dxa" w:w="1987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987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Horizontal</w:t>
            </w:r>
          </w:p>
        </w:tc>
        <w:tc>
          <w:tcPr>
            <w:tcW w:type="dxa" w:w="1987"/>
            <w:tcW w:w="3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Tablas, paneles y navegación completa.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EEF5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Componente/pantalla</w:t>
            </w:r>
          </w:p>
        </w:tc>
        <w:tc>
          <w:tcPr>
            <w:tcW w:type="dxa" w:w="1987"/>
            <w:shd w:fill="E8EEF5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Móvil</w:t>
            </w:r>
          </w:p>
        </w:tc>
        <w:tc>
          <w:tcPr>
            <w:tcW w:type="dxa" w:w="1987"/>
            <w:shd w:fill="E8EEF5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Tableta</w:t>
            </w:r>
          </w:p>
        </w:tc>
        <w:tc>
          <w:tcPr>
            <w:tcW w:type="dxa" w:w="1987"/>
            <w:shd w:fill="E8EEF5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Escritorio</w:t>
            </w:r>
          </w:p>
        </w:tc>
        <w:tc>
          <w:tcPr>
            <w:tcW w:type="dxa" w:w="1987"/>
            <w:shd w:fill="E8EEF5"/>
            <w:tcW w:w="25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Regla</w:t>
            </w:r>
          </w:p>
        </w:tc>
      </w:tr>
      <w:tr>
        <w:tc>
          <w:tcPr>
            <w:tcW w:type="dxa" w:w="1987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Navegación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Hamburguesa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Compacta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Enlaces visibles</w:t>
            </w:r>
          </w:p>
        </w:tc>
        <w:tc>
          <w:tcPr>
            <w:tcW w:type="dxa" w:w="1987"/>
            <w:tcW w:w="25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Usar breakpoints md/lg.</w:t>
            </w:r>
          </w:p>
        </w:tc>
      </w:tr>
      <w:tr>
        <w:tc>
          <w:tcPr>
            <w:tcW w:type="dxa" w:w="1987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Catálogo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 columna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2 columnas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3 columnas</w:t>
            </w:r>
          </w:p>
        </w:tc>
        <w:tc>
          <w:tcPr>
            <w:tcW w:type="dxa" w:w="1987"/>
            <w:tcW w:w="25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recortar tarjetas.</w:t>
            </w:r>
          </w:p>
        </w:tc>
      </w:tr>
      <w:tr>
        <w:tc>
          <w:tcPr>
            <w:tcW w:type="dxa" w:w="1987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Cotización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Columnas apiladas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Ajustable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Dos columnas</w:t>
            </w:r>
          </w:p>
        </w:tc>
        <w:tc>
          <w:tcPr>
            <w:tcW w:type="dxa" w:w="1987"/>
            <w:tcW w:w="25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Campos legibles.</w:t>
            </w:r>
          </w:p>
        </w:tc>
      </w:tr>
      <w:tr>
        <w:tc>
          <w:tcPr>
            <w:tcW w:type="dxa" w:w="1987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Tabla de datos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Scroll horizontal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Ajuste por ancho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Completa</w:t>
            </w:r>
          </w:p>
        </w:tc>
        <w:tc>
          <w:tcPr>
            <w:tcW w:type="dxa" w:w="1987"/>
            <w:tcW w:w="25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ocultar datos críticos.</w:t>
            </w:r>
          </w:p>
        </w:tc>
      </w:tr>
      <w:tr>
        <w:tc>
          <w:tcPr>
            <w:tcW w:type="dxa" w:w="1987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Modal/panel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90% ancho y scroll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Adaptativo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Ancho de contenido</w:t>
            </w:r>
          </w:p>
        </w:tc>
        <w:tc>
          <w:tcPr>
            <w:tcW w:type="dxa" w:w="1987"/>
            <w:tcW w:w="25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Gestionar foco.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EEF5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Plataforma</w:t>
            </w:r>
          </w:p>
        </w:tc>
        <w:tc>
          <w:tcPr>
            <w:tcW w:type="dxa" w:w="1987"/>
            <w:shd w:fill="E8EEF5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Versión objetivo</w:t>
            </w:r>
          </w:p>
        </w:tc>
        <w:tc>
          <w:tcPr>
            <w:tcW w:type="dxa" w:w="1987"/>
            <w:shd w:fill="E8EEF5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Prioridad</w:t>
            </w:r>
          </w:p>
        </w:tc>
        <w:tc>
          <w:tcPr>
            <w:tcW w:type="dxa" w:w="1987"/>
            <w:shd w:fill="E8EEF5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Método de prueba</w:t>
            </w:r>
          </w:p>
        </w:tc>
        <w:tc>
          <w:tcPr>
            <w:tcW w:type="dxa" w:w="1987"/>
            <w:shd w:fill="E8EEF5"/>
            <w:tcW w:w="23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1987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Chrome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Última estable</w:t>
            </w:r>
          </w:p>
        </w:tc>
        <w:tc>
          <w:tcPr>
            <w:tcW w:type="dxa" w:w="1987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987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987"/>
            <w:tcW w:w="23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registrar</w:t>
            </w:r>
          </w:p>
        </w:tc>
      </w:tr>
      <w:tr>
        <w:tc>
          <w:tcPr>
            <w:tcW w:type="dxa" w:w="1987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Última estable</w:t>
            </w:r>
          </w:p>
        </w:tc>
        <w:tc>
          <w:tcPr>
            <w:tcW w:type="dxa" w:w="1987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987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987"/>
            <w:tcW w:w="23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registrar</w:t>
            </w:r>
          </w:p>
        </w:tc>
      </w:tr>
      <w:tr>
        <w:tc>
          <w:tcPr>
            <w:tcW w:type="dxa" w:w="1987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Firefox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Última estable</w:t>
            </w:r>
          </w:p>
        </w:tc>
        <w:tc>
          <w:tcPr>
            <w:tcW w:type="dxa" w:w="1987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987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987"/>
            <w:tcW w:w="23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registrar</w:t>
            </w:r>
          </w:p>
        </w:tc>
      </w:tr>
      <w:tr>
        <w:tc>
          <w:tcPr>
            <w:tcW w:type="dxa" w:w="1987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Android Chrome / iOS Safari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Actual</w:t>
            </w:r>
          </w:p>
        </w:tc>
        <w:tc>
          <w:tcPr>
            <w:tcW w:type="dxa" w:w="1987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987"/>
            <w:tcW w:w="2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Dispositivo o emulador</w:t>
            </w:r>
          </w:p>
        </w:tc>
        <w:tc>
          <w:tcPr>
            <w:tcW w:type="dxa" w:w="1987"/>
            <w:tcW w:w="23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registrar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18 - 11. Accesibilidad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“Sí / No” por el estado real de abajo. No marques Sí si no hay evidencia.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N.°</w:t>
            </w:r>
          </w:p>
        </w:tc>
        <w:tc>
          <w:tcPr>
            <w:tcW w:type="dxa" w:w="2484"/>
            <w:shd w:fill="E8EEF5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Criterio</w:t>
            </w:r>
          </w:p>
        </w:tc>
        <w:tc>
          <w:tcPr>
            <w:tcW w:type="dxa" w:w="2484"/>
            <w:shd w:fill="E8EEF5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Cumple</w:t>
            </w:r>
          </w:p>
        </w:tc>
        <w:tc>
          <w:tcPr>
            <w:tcW w:type="dxa" w:w="2484"/>
            <w:shd w:fill="E8EEF5"/>
            <w:tcW w:w="44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Evidencia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484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Contraste suficiente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2484"/>
            <w:tcW w:w="44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Paleta definida; falta medición WCAG.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484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Foco y orden de teclado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484"/>
            <w:tcW w:w="44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Requiere prueba manual.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84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Etiquetas persistentes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2484"/>
            <w:tcW w:w="44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Algunos campos usan placeholder.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484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Nombre accesible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484"/>
            <w:tcW w:w="44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Auditar iconos y botones.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484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depender solo del color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484"/>
            <w:tcW w:w="44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Revisar badges/estados.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484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Zoom y texto legible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484"/>
            <w:tcW w:w="44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Probar zoom 200%.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484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Alternativa textual imágenes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2484"/>
            <w:tcW w:w="44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Logo/productos tienen alt; auditar resto.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484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Tablas comprensibles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484"/>
            <w:tcW w:w="44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Revisar thead/encabezados.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484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Foco en modales/menús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484"/>
            <w:tcW w:w="44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hay evidencia de focus trap.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484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Errores corregibles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2484"/>
            <w:tcW w:w="44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Existen alertas; mejorar asociación.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484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Tamaño táctil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484"/>
            <w:tcW w:w="44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Probar en móvil.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484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Reducir movimiento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484"/>
            <w:tcW w:w="44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hay configuración evidenciada.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E8EEF5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419"/>
            <w:shd w:fill="E8EEF5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Pantalla/componente</w:t>
            </w:r>
          </w:p>
        </w:tc>
        <w:tc>
          <w:tcPr>
            <w:tcW w:type="dxa" w:w="1419"/>
            <w:shd w:fill="E8EEF5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Criterio</w:t>
            </w:r>
          </w:p>
        </w:tc>
        <w:tc>
          <w:tcPr>
            <w:tcW w:type="dxa" w:w="1419"/>
            <w:shd w:fill="E8EEF5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Severidad</w:t>
            </w:r>
          </w:p>
        </w:tc>
        <w:tc>
          <w:tcPr>
            <w:tcW w:type="dxa" w:w="1419"/>
            <w:shd w:fill="E8EEF5"/>
            <w:tcW w:w="23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Hallazgo</w:t>
            </w:r>
          </w:p>
        </w:tc>
        <w:tc>
          <w:tcPr>
            <w:tcW w:type="dxa" w:w="1419"/>
            <w:shd w:fill="E8EEF5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Acción</w:t>
            </w:r>
          </w:p>
        </w:tc>
        <w:tc>
          <w:tcPr>
            <w:tcW w:type="dxa" w:w="1419"/>
            <w:shd w:fill="E8EEF5"/>
            <w:tcW w:w="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1419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ACC-001</w:t>
            </w:r>
          </w:p>
        </w:tc>
        <w:tc>
          <w:tcPr>
            <w:tcW w:type="dxa" w:w="1419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Formularios públicos</w:t>
            </w:r>
          </w:p>
        </w:tc>
        <w:tc>
          <w:tcPr>
            <w:tcW w:type="dxa" w:w="1419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Etiquetas</w:t>
            </w:r>
          </w:p>
        </w:tc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419"/>
            <w:tcW w:w="2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Placeholder como etiqueta principal.</w:t>
            </w:r>
          </w:p>
        </w:tc>
        <w:tc>
          <w:tcPr>
            <w:tcW w:type="dxa" w:w="1419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Añadir labels persistentes.</w:t>
            </w:r>
          </w:p>
        </w:tc>
        <w:tc>
          <w:tcPr>
            <w:tcW w:type="dxa" w:w="1419"/>
            <w:tcW w:w="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Abierto</w:t>
            </w:r>
          </w:p>
        </w:tc>
      </w:tr>
      <w:tr>
        <w:tc>
          <w:tcPr>
            <w:tcW w:type="dxa" w:w="1419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ACC-002</w:t>
            </w:r>
          </w:p>
        </w:tc>
        <w:tc>
          <w:tcPr>
            <w:tcW w:type="dxa" w:w="1419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Modales/menús</w:t>
            </w:r>
          </w:p>
        </w:tc>
        <w:tc>
          <w:tcPr>
            <w:tcW w:type="dxa" w:w="1419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Foco</w:t>
            </w:r>
          </w:p>
        </w:tc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419"/>
            <w:tcW w:w="2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Sin evidencia de gestión de foco.</w:t>
            </w:r>
          </w:p>
        </w:tc>
        <w:tc>
          <w:tcPr>
            <w:tcW w:type="dxa" w:w="1419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Implementar foco inicial, Esc y retorno.</w:t>
            </w:r>
          </w:p>
        </w:tc>
        <w:tc>
          <w:tcPr>
            <w:tcW w:type="dxa" w:w="1419"/>
            <w:tcW w:w="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Abierto</w:t>
            </w:r>
          </w:p>
        </w:tc>
      </w:tr>
      <w:tr>
        <w:tc>
          <w:tcPr>
            <w:tcW w:type="dxa" w:w="1419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ACC-003</w:t>
            </w:r>
          </w:p>
        </w:tc>
        <w:tc>
          <w:tcPr>
            <w:tcW w:type="dxa" w:w="1419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Badges</w:t>
            </w:r>
          </w:p>
        </w:tc>
        <w:tc>
          <w:tcPr>
            <w:tcW w:type="dxa" w:w="1419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</w:t>
            </w:r>
          </w:p>
        </w:tc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419"/>
            <w:tcW w:w="2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Falta validar contraste y texto.</w:t>
            </w:r>
          </w:p>
        </w:tc>
        <w:tc>
          <w:tcPr>
            <w:tcW w:type="dxa" w:w="1419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Agregar texto/icono y medir.</w:t>
            </w:r>
          </w:p>
        </w:tc>
        <w:tc>
          <w:tcPr>
            <w:tcW w:type="dxa" w:w="1419"/>
            <w:tcW w:w="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Abierto</w:t>
            </w:r>
          </w:p>
        </w:tc>
      </w:tr>
      <w:tr>
        <w:tc>
          <w:tcPr>
            <w:tcW w:type="dxa" w:w="1419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ACC-004</w:t>
            </w:r>
          </w:p>
        </w:tc>
        <w:tc>
          <w:tcPr>
            <w:tcW w:type="dxa" w:w="1419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Mensajes</w:t>
            </w:r>
          </w:p>
        </w:tc>
        <w:tc>
          <w:tcPr>
            <w:tcW w:type="dxa" w:w="1419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Errores</w:t>
            </w:r>
          </w:p>
        </w:tc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419"/>
            <w:tcW w:w="2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Alertas nativas no son consistentes.</w:t>
            </w:r>
          </w:p>
        </w:tc>
        <w:tc>
          <w:tcPr>
            <w:tcW w:type="dxa" w:w="1419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Crear alerta accesible.</w:t>
            </w:r>
          </w:p>
        </w:tc>
        <w:tc>
          <w:tcPr>
            <w:tcW w:type="dxa" w:w="1419"/>
            <w:tcW w:w="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Abierto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19 - Continuación de accesibilidad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No hay tabla adicional obligatoria. Usa esta página para detallar evidencias cuando realices las pruebas.</w:t>
            </w:r>
          </w:p>
        </w:tc>
      </w:tr>
    </w:tbl>
    <w:p/>
    <w:p>
      <w:r>
        <w:rPr>
          <w:b w:val="0"/>
          <w:i w:val="0"/>
        </w:rPr>
        <w:t>Texto sugerido: “La verificación de accesibilidad se encuentra en proceso. Antes de la aprobación final se realizarán pruebas de contraste, navegación con teclado, foco en modales, zoom al 200%, etiquetas de formularios y pruebas básicas con lector de pantalla. Los hallazgos ACC-001 a ACC-004 deberán cerrarse o justificarse”.</w:t>
      </w:r>
    </w:p>
    <w:p>
      <w:r>
        <w:br w:type="page"/>
      </w:r>
    </w:p>
    <w:p>
      <w:pPr>
        <w:pStyle w:val="Heading1"/>
      </w:pPr>
      <w:r>
        <w:t>Página original 20 - 12. Sistema de diseño: tokens, color y tipografía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las filas de ejemplo por estos tokens. Debes validar contraste antes de poner “Sí”.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EEF5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Categoría</w:t>
            </w:r>
          </w:p>
        </w:tc>
        <w:tc>
          <w:tcPr>
            <w:tcW w:type="dxa" w:w="1987"/>
            <w:shd w:fill="E8EEF5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Token</w:t>
            </w:r>
          </w:p>
        </w:tc>
        <w:tc>
          <w:tcPr>
            <w:tcW w:type="dxa" w:w="1987"/>
            <w:shd w:fill="E8EEF5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Valor</w:t>
            </w:r>
          </w:p>
        </w:tc>
        <w:tc>
          <w:tcPr>
            <w:tcW w:type="dxa" w:w="1987"/>
            <w:shd w:fill="E8EEF5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Uso</w:t>
            </w:r>
          </w:p>
        </w:tc>
        <w:tc>
          <w:tcPr>
            <w:tcW w:type="dxa" w:w="1987"/>
            <w:shd w:fill="E8EEF5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Restricción</w:t>
            </w:r>
          </w:p>
        </w:tc>
      </w:tr>
      <w:tr>
        <w:tc>
          <w:tcPr>
            <w:tcW w:type="dxa" w:w="1987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</w:t>
            </w:r>
          </w:p>
        </w:tc>
        <w:tc>
          <w:tcPr>
            <w:tcW w:type="dxa" w:w="1987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color.background.primary</w:t>
            </w:r>
          </w:p>
        </w:tc>
        <w:tc>
          <w:tcPr>
            <w:tcW w:type="dxa" w:w="1987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#101828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Fondo principal oscuro.</w:t>
            </w:r>
          </w:p>
        </w:tc>
        <w:tc>
          <w:tcPr>
            <w:tcW w:type="dxa" w:w="1987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usar texto oscuro sin contraste.</w:t>
            </w:r>
          </w:p>
        </w:tc>
      </w:tr>
      <w:tr>
        <w:tc>
          <w:tcPr>
            <w:tcW w:type="dxa" w:w="1987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</w:t>
            </w:r>
          </w:p>
        </w:tc>
        <w:tc>
          <w:tcPr>
            <w:tcW w:type="dxa" w:w="1987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color.surface</w:t>
            </w:r>
          </w:p>
        </w:tc>
        <w:tc>
          <w:tcPr>
            <w:tcW w:type="dxa" w:w="1987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#1E2939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Tarjetas y modales.</w:t>
            </w:r>
          </w:p>
        </w:tc>
        <w:tc>
          <w:tcPr>
            <w:tcW w:type="dxa" w:w="1987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Validar contraste.</w:t>
            </w:r>
          </w:p>
        </w:tc>
      </w:tr>
      <w:tr>
        <w:tc>
          <w:tcPr>
            <w:tcW w:type="dxa" w:w="1987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</w:t>
            </w:r>
          </w:p>
        </w:tc>
        <w:tc>
          <w:tcPr>
            <w:tcW w:type="dxa" w:w="1987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color.surface.secondary</w:t>
            </w:r>
          </w:p>
        </w:tc>
        <w:tc>
          <w:tcPr>
            <w:tcW w:type="dxa" w:w="1987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#0F172A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Fondo secundario.</w:t>
            </w:r>
          </w:p>
        </w:tc>
        <w:tc>
          <w:tcPr>
            <w:tcW w:type="dxa" w:w="1987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Uso limitado.</w:t>
            </w:r>
          </w:p>
        </w:tc>
      </w:tr>
      <w:tr>
        <w:tc>
          <w:tcPr>
            <w:tcW w:type="dxa" w:w="1987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</w:t>
            </w:r>
          </w:p>
        </w:tc>
        <w:tc>
          <w:tcPr>
            <w:tcW w:type="dxa" w:w="1987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color.primary.500</w:t>
            </w:r>
          </w:p>
        </w:tc>
        <w:tc>
          <w:tcPr>
            <w:tcW w:type="dxa" w:w="1987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#3B82F6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Acción principal.</w:t>
            </w:r>
          </w:p>
        </w:tc>
        <w:tc>
          <w:tcPr>
            <w:tcW w:type="dxa" w:w="1987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Validar contraste; consolidar token.</w:t>
            </w:r>
          </w:p>
        </w:tc>
      </w:tr>
      <w:tr>
        <w:tc>
          <w:tcPr>
            <w:tcW w:type="dxa" w:w="1987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</w:t>
            </w:r>
          </w:p>
        </w:tc>
        <w:tc>
          <w:tcPr>
            <w:tcW w:type="dxa" w:w="1987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color.text.primary</w:t>
            </w:r>
          </w:p>
        </w:tc>
        <w:tc>
          <w:tcPr>
            <w:tcW w:type="dxa" w:w="1987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#FFFFFF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Texto principal.</w:t>
            </w:r>
          </w:p>
        </w:tc>
        <w:tc>
          <w:tcPr>
            <w:tcW w:type="dxa" w:w="1987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Sobre fondos oscuros.</w:t>
            </w:r>
          </w:p>
        </w:tc>
      </w:tr>
      <w:tr>
        <w:tc>
          <w:tcPr>
            <w:tcW w:type="dxa" w:w="1987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</w:t>
            </w:r>
          </w:p>
        </w:tc>
        <w:tc>
          <w:tcPr>
            <w:tcW w:type="dxa" w:w="1987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color.text.secondary</w:t>
            </w:r>
          </w:p>
        </w:tc>
        <w:tc>
          <w:tcPr>
            <w:tcW w:type="dxa" w:w="1987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#CBD5E1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Texto secundario.</w:t>
            </w:r>
          </w:p>
        </w:tc>
        <w:tc>
          <w:tcPr>
            <w:tcW w:type="dxa" w:w="1987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usar para información crítica sin validar.</w:t>
            </w:r>
          </w:p>
        </w:tc>
      </w:tr>
      <w:tr>
        <w:tc>
          <w:tcPr>
            <w:tcW w:type="dxa" w:w="1987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Espaciado</w:t>
            </w:r>
          </w:p>
        </w:tc>
        <w:tc>
          <w:tcPr>
            <w:tcW w:type="dxa" w:w="1987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space.4</w:t>
            </w:r>
          </w:p>
        </w:tc>
        <w:tc>
          <w:tcPr>
            <w:tcW w:type="dxa" w:w="1987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16 px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Separación estándar.</w:t>
            </w:r>
          </w:p>
        </w:tc>
        <w:tc>
          <w:tcPr>
            <w:tcW w:type="dxa" w:w="1987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Aplicar escala consistente.</w:t>
            </w:r>
          </w:p>
        </w:tc>
      </w:tr>
      <w:tr>
        <w:tc>
          <w:tcPr>
            <w:tcW w:type="dxa" w:w="1987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Radio</w:t>
            </w:r>
          </w:p>
        </w:tc>
        <w:tc>
          <w:tcPr>
            <w:tcW w:type="dxa" w:w="1987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radius.md</w:t>
            </w:r>
          </w:p>
        </w:tc>
        <w:tc>
          <w:tcPr>
            <w:tcW w:type="dxa" w:w="1987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8 px recomendado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Controles y contenedores.</w:t>
            </w:r>
          </w:p>
        </w:tc>
        <w:tc>
          <w:tcPr>
            <w:tcW w:type="dxa" w:w="1987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mezclar radios arbitrarios.</w:t>
            </w:r>
          </w:p>
        </w:tc>
      </w:tr>
      <w:tr>
        <w:tc>
          <w:tcPr>
            <w:tcW w:type="dxa" w:w="1987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Movimiento</w:t>
            </w:r>
          </w:p>
        </w:tc>
        <w:tc>
          <w:tcPr>
            <w:tcW w:type="dxa" w:w="1987"/>
            <w:tcW w:w="2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motion.fast</w:t>
            </w:r>
          </w:p>
        </w:tc>
        <w:tc>
          <w:tcPr>
            <w:tcW w:type="dxa" w:w="1987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150-200 ms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Transición breve.</w:t>
            </w:r>
          </w:p>
        </w:tc>
        <w:tc>
          <w:tcPr>
            <w:tcW w:type="dxa" w:w="1987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Respetar reduced motion.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EEF5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Token</w:t>
            </w:r>
          </w:p>
        </w:tc>
        <w:tc>
          <w:tcPr>
            <w:tcW w:type="dxa" w:w="1987"/>
            <w:shd w:fill="E8EEF5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Muestra/hexadecimal</w:t>
            </w:r>
          </w:p>
        </w:tc>
        <w:tc>
          <w:tcPr>
            <w:tcW w:type="dxa" w:w="1987"/>
            <w:shd w:fill="E8EEF5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Uso</w:t>
            </w:r>
          </w:p>
        </w:tc>
        <w:tc>
          <w:tcPr>
            <w:tcW w:type="dxa" w:w="1987"/>
            <w:shd w:fill="E8EEF5"/>
            <w:tcW w:w="16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Contraste validado</w:t>
            </w:r>
          </w:p>
        </w:tc>
        <w:tc>
          <w:tcPr>
            <w:tcW w:type="dxa" w:w="1987"/>
            <w:shd w:fill="E8EEF5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Observaciones</w:t>
            </w:r>
          </w:p>
        </w:tc>
      </w:tr>
      <w:tr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color.primary.500</w:t>
            </w:r>
          </w:p>
        </w:tc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#3B82F6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Botones/enlaces</w:t>
            </w:r>
          </w:p>
        </w:tc>
        <w:tc>
          <w:tcPr>
            <w:tcW w:type="dxa" w:w="1987"/>
            <w:tcW w:w="1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Medir contra fondo.</w:t>
            </w:r>
          </w:p>
        </w:tc>
      </w:tr>
      <w:tr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color.success.500</w:t>
            </w:r>
          </w:p>
        </w:tc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Verde Tailwind por consolidar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Confirmaciones</w:t>
            </w:r>
          </w:p>
        </w:tc>
        <w:tc>
          <w:tcPr>
            <w:tcW w:type="dxa" w:w="1987"/>
            <w:tcW w:w="1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depender solo de color.</w:t>
            </w:r>
          </w:p>
        </w:tc>
      </w:tr>
      <w:tr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color.warning.500</w:t>
            </w:r>
          </w:p>
        </w:tc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Ámbar Tailwind por consolidar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Advertencias</w:t>
            </w:r>
          </w:p>
        </w:tc>
        <w:tc>
          <w:tcPr>
            <w:tcW w:type="dxa" w:w="1987"/>
            <w:tcW w:w="1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Añadir icono/texto.</w:t>
            </w:r>
          </w:p>
        </w:tc>
      </w:tr>
      <w:tr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color.error.500</w:t>
            </w:r>
          </w:p>
        </w:tc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Rojo Tailwind por consolidar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Errores</w:t>
            </w:r>
          </w:p>
        </w:tc>
        <w:tc>
          <w:tcPr>
            <w:tcW w:type="dxa" w:w="1987"/>
            <w:tcW w:w="1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Añadir explicación.</w:t>
            </w:r>
          </w:p>
        </w:tc>
      </w:tr>
      <w:tr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color.neutral.900</w:t>
            </w:r>
          </w:p>
        </w:tc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#FFFFFF en tema oscuro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Texto principal</w:t>
            </w:r>
          </w:p>
        </w:tc>
        <w:tc>
          <w:tcPr>
            <w:tcW w:type="dxa" w:w="1987"/>
            <w:tcW w:w="1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Revisar nomenclatura.</w:t>
            </w:r>
          </w:p>
        </w:tc>
      </w:tr>
      <w:tr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color.surface</w:t>
            </w:r>
          </w:p>
        </w:tc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#1E2939</w:t>
            </w:r>
          </w:p>
        </w:tc>
        <w:tc>
          <w:tcPr>
            <w:tcW w:type="dxa" w:w="1987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Tarjetas/modales</w:t>
            </w:r>
          </w:p>
        </w:tc>
        <w:tc>
          <w:tcPr>
            <w:tcW w:type="dxa" w:w="1987"/>
            <w:tcW w:w="1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Fondo oscuro.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21 - Tipografía, espaciado, grid y breakpoints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las filas de la tabla de tipografía y de la tabla de grid.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E8EEF5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Token</w:t>
            </w:r>
          </w:p>
        </w:tc>
        <w:tc>
          <w:tcPr>
            <w:tcW w:type="dxa" w:w="1656"/>
            <w:shd w:fill="E8EEF5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Fuente</w:t>
            </w:r>
          </w:p>
        </w:tc>
        <w:tc>
          <w:tcPr>
            <w:tcW w:type="dxa" w:w="1656"/>
            <w:shd w:fill="E8EEF5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Peso</w:t>
            </w:r>
          </w:p>
        </w:tc>
        <w:tc>
          <w:tcPr>
            <w:tcW w:type="dxa" w:w="1656"/>
            <w:shd w:fill="E8EEF5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Tamaño/línea</w:t>
            </w:r>
          </w:p>
        </w:tc>
        <w:tc>
          <w:tcPr>
            <w:tcW w:type="dxa" w:w="1656"/>
            <w:shd w:fill="E8EEF5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Uso</w:t>
            </w:r>
          </w:p>
        </w:tc>
        <w:tc>
          <w:tcPr>
            <w:tcW w:type="dxa" w:w="1656"/>
            <w:shd w:fill="E8EEF5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Responsive</w:t>
            </w:r>
          </w:p>
        </w:tc>
      </w:tr>
      <w:tr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font.display</w:t>
            </w:r>
          </w:p>
        </w:tc>
        <w:tc>
          <w:tcPr>
            <w:tcW w:type="dxa" w:w="1656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Inter</w:t>
            </w:r>
          </w:p>
        </w:tc>
        <w:tc>
          <w:tcPr>
            <w:tcW w:type="dxa" w:w="1656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700</w:t>
            </w:r>
          </w:p>
        </w:tc>
        <w:tc>
          <w:tcPr>
            <w:tcW w:type="dxa" w:w="1656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40-48 px</w:t>
            </w:r>
          </w:p>
        </w:tc>
        <w:tc>
          <w:tcPr>
            <w:tcW w:type="dxa" w:w="1656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Portada/hero</w:t>
            </w:r>
          </w:p>
        </w:tc>
        <w:tc>
          <w:tcPr>
            <w:tcW w:type="dxa" w:w="1656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40 móvil; 48 escritorio.</w:t>
            </w:r>
          </w:p>
        </w:tc>
      </w:tr>
      <w:tr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font.heading.lg</w:t>
            </w:r>
          </w:p>
        </w:tc>
        <w:tc>
          <w:tcPr>
            <w:tcW w:type="dxa" w:w="1656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Inter</w:t>
            </w:r>
          </w:p>
        </w:tc>
        <w:tc>
          <w:tcPr>
            <w:tcW w:type="dxa" w:w="1656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700</w:t>
            </w:r>
          </w:p>
        </w:tc>
        <w:tc>
          <w:tcPr>
            <w:tcW w:type="dxa" w:w="1656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30-36 px</w:t>
            </w:r>
          </w:p>
        </w:tc>
        <w:tc>
          <w:tcPr>
            <w:tcW w:type="dxa" w:w="1656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Título de página</w:t>
            </w:r>
          </w:p>
        </w:tc>
        <w:tc>
          <w:tcPr>
            <w:tcW w:type="dxa" w:w="1656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30 móvil; 36 escritorio.</w:t>
            </w:r>
          </w:p>
        </w:tc>
      </w:tr>
      <w:tr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font.heading.md</w:t>
            </w:r>
          </w:p>
        </w:tc>
        <w:tc>
          <w:tcPr>
            <w:tcW w:type="dxa" w:w="1656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Inter</w:t>
            </w:r>
          </w:p>
        </w:tc>
        <w:tc>
          <w:tcPr>
            <w:tcW w:type="dxa" w:w="1656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600</w:t>
            </w:r>
          </w:p>
        </w:tc>
        <w:tc>
          <w:tcPr>
            <w:tcW w:type="dxa" w:w="1656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20-24 px</w:t>
            </w:r>
          </w:p>
        </w:tc>
        <w:tc>
          <w:tcPr>
            <w:tcW w:type="dxa" w:w="1656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Sección</w:t>
            </w:r>
          </w:p>
        </w:tc>
        <w:tc>
          <w:tcPr>
            <w:tcW w:type="dxa" w:w="1656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20 móvil; 24 escritorio.</w:t>
            </w:r>
          </w:p>
        </w:tc>
      </w:tr>
      <w:tr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font.body.md</w:t>
            </w:r>
          </w:p>
        </w:tc>
        <w:tc>
          <w:tcPr>
            <w:tcW w:type="dxa" w:w="1656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Inter</w:t>
            </w:r>
          </w:p>
        </w:tc>
        <w:tc>
          <w:tcPr>
            <w:tcW w:type="dxa" w:w="1656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1656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16 px / 24 px</w:t>
            </w:r>
          </w:p>
        </w:tc>
        <w:tc>
          <w:tcPr>
            <w:tcW w:type="dxa" w:w="1656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Texto general</w:t>
            </w:r>
          </w:p>
        </w:tc>
        <w:tc>
          <w:tcPr>
            <w:tcW w:type="dxa" w:w="1656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Mantener legible.</w:t>
            </w:r>
          </w:p>
        </w:tc>
      </w:tr>
      <w:tr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font.label</w:t>
            </w:r>
          </w:p>
        </w:tc>
        <w:tc>
          <w:tcPr>
            <w:tcW w:type="dxa" w:w="1656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Inter</w:t>
            </w:r>
          </w:p>
        </w:tc>
        <w:tc>
          <w:tcPr>
            <w:tcW w:type="dxa" w:w="1656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656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14-16 px</w:t>
            </w:r>
          </w:p>
        </w:tc>
        <w:tc>
          <w:tcPr>
            <w:tcW w:type="dxa" w:w="1656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Etiquetas</w:t>
            </w:r>
          </w:p>
        </w:tc>
        <w:tc>
          <w:tcPr>
            <w:tcW w:type="dxa" w:w="1656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sustituir con placeholder.</w:t>
            </w:r>
          </w:p>
        </w:tc>
      </w:tr>
      <w:tr>
        <w:tc>
          <w:tcPr>
            <w:tcW w:type="dxa" w:w="1656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font.caption</w:t>
            </w:r>
          </w:p>
        </w:tc>
        <w:tc>
          <w:tcPr>
            <w:tcW w:type="dxa" w:w="1656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Inter</w:t>
            </w:r>
          </w:p>
        </w:tc>
        <w:tc>
          <w:tcPr>
            <w:tcW w:type="dxa" w:w="1656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1656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12-14 px</w:t>
            </w:r>
          </w:p>
        </w:tc>
        <w:tc>
          <w:tcPr>
            <w:tcW w:type="dxa" w:w="1656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Ayuda secundaria</w:t>
            </w:r>
          </w:p>
        </w:tc>
        <w:tc>
          <w:tcPr>
            <w:tcW w:type="dxa" w:w="1656"/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Contraste suficiente.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5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Elemento</w:t>
            </w:r>
          </w:p>
        </w:tc>
        <w:tc>
          <w:tcPr>
            <w:tcW w:type="dxa" w:w="3312"/>
            <w:shd w:fill="E8EEF5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Escala/valor</w:t>
            </w:r>
          </w:p>
        </w:tc>
        <w:tc>
          <w:tcPr>
            <w:tcW w:type="dxa" w:w="3312"/>
            <w:shd w:fill="E8EEF5"/>
            <w:tcW w:w="47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Regla de uso</w:t>
            </w:r>
          </w:p>
        </w:tc>
      </w:tr>
      <w:tr>
        <w:tc>
          <w:tcPr>
            <w:tcW w:type="dxa" w:w="3312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Unidad base</w:t>
            </w:r>
          </w:p>
        </w:tc>
        <w:tc>
          <w:tcPr>
            <w:tcW w:type="dxa" w:w="3312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4 px</w:t>
            </w:r>
          </w:p>
        </w:tc>
        <w:tc>
          <w:tcPr>
            <w:tcW w:type="dxa" w:w="3312"/>
            <w:tcW w:w="4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Usar múltiplos de 4 px.</w:t>
            </w:r>
          </w:p>
        </w:tc>
      </w:tr>
      <w:tr>
        <w:tc>
          <w:tcPr>
            <w:tcW w:type="dxa" w:w="3312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Contenedor</w:t>
            </w:r>
          </w:p>
        </w:tc>
        <w:tc>
          <w:tcPr>
            <w:tcW w:type="dxa" w:w="3312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max-w-7xl; 16/24/32 px de margen</w:t>
            </w:r>
          </w:p>
        </w:tc>
        <w:tc>
          <w:tcPr>
            <w:tcW w:type="dxa" w:w="3312"/>
            <w:tcW w:w="4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Evitar contenido pegado al borde.</w:t>
            </w:r>
          </w:p>
        </w:tc>
      </w:tr>
      <w:tr>
        <w:tc>
          <w:tcPr>
            <w:tcW w:type="dxa" w:w="3312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Grid</w:t>
            </w:r>
          </w:p>
        </w:tc>
        <w:tc>
          <w:tcPr>
            <w:tcW w:type="dxa" w:w="3312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 columna móvil, 2 tableta, 3 escritorio</w:t>
            </w:r>
          </w:p>
        </w:tc>
        <w:tc>
          <w:tcPr>
            <w:tcW w:type="dxa" w:w="3312"/>
            <w:tcW w:w="4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Adaptar por contenido.</w:t>
            </w:r>
          </w:p>
        </w:tc>
      </w:tr>
      <w:tr>
        <w:tc>
          <w:tcPr>
            <w:tcW w:type="dxa" w:w="3312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Breakpoints</w:t>
            </w:r>
          </w:p>
        </w:tc>
        <w:tc>
          <w:tcPr>
            <w:tcW w:type="dxa" w:w="3312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Móvil &lt;768; md 768; lg 1024</w:t>
            </w:r>
          </w:p>
        </w:tc>
        <w:tc>
          <w:tcPr>
            <w:tcW w:type="dxa" w:w="3312"/>
            <w:tcW w:w="4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Usar para navegación, grid y formularios.</w:t>
            </w:r>
          </w:p>
        </w:tc>
      </w:tr>
      <w:tr>
        <w:tc>
          <w:tcPr>
            <w:tcW w:type="dxa" w:w="3312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Densidad</w:t>
            </w:r>
          </w:p>
        </w:tc>
        <w:tc>
          <w:tcPr>
            <w:tcW w:type="dxa" w:w="3312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Controles con aire y área táctil suficiente</w:t>
            </w:r>
          </w:p>
        </w:tc>
        <w:tc>
          <w:tcPr>
            <w:tcW w:type="dxa" w:w="3312"/>
            <w:tcW w:w="4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comprimir formularios/tablas.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22 - 13. Componentes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el catálogo y diligenciar una ficha por componente crítico. Comienza con estas filas.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E8EEF5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419"/>
            <w:shd w:fill="E8EEF5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Componente</w:t>
            </w:r>
          </w:p>
        </w:tc>
        <w:tc>
          <w:tcPr>
            <w:tcW w:type="dxa" w:w="1419"/>
            <w:shd w:fill="E8EEF5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Variantes</w:t>
            </w:r>
          </w:p>
        </w:tc>
        <w:tc>
          <w:tcPr>
            <w:tcW w:type="dxa" w:w="1419"/>
            <w:shd w:fill="E8EEF5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Estados</w:t>
            </w:r>
          </w:p>
        </w:tc>
        <w:tc>
          <w:tcPr>
            <w:tcW w:type="dxa" w:w="1419"/>
            <w:shd w:fill="E8EEF5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Uso</w:t>
            </w:r>
          </w:p>
        </w:tc>
        <w:tc>
          <w:tcPr>
            <w:tcW w:type="dxa" w:w="1419"/>
            <w:shd w:fill="E8EEF5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No usar cuando</w:t>
            </w:r>
          </w:p>
        </w:tc>
        <w:tc>
          <w:tcPr>
            <w:tcW w:type="dxa" w:w="1419"/>
            <w:shd w:fill="E8EEF5"/>
            <w:tcW w:w="20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Implementación</w:t>
            </w:r>
          </w:p>
        </w:tc>
      </w:tr>
      <w:tr>
        <w:tc>
          <w:tcPr>
            <w:tcW w:type="dxa" w:w="1419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CMP-UI-001</w:t>
            </w:r>
          </w:p>
        </w:tc>
        <w:tc>
          <w:tcPr>
            <w:tcW w:type="dxa" w:w="1419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Navbar</w:t>
            </w:r>
          </w:p>
        </w:tc>
        <w:tc>
          <w:tcPr>
            <w:tcW w:type="dxa" w:w="1419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Escritorio/móvil</w:t>
            </w:r>
          </w:p>
        </w:tc>
        <w:tc>
          <w:tcPr>
            <w:tcW w:type="dxa" w:w="1419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Abierto/cerrado</w:t>
            </w:r>
          </w:p>
        </w:tc>
        <w:tc>
          <w:tcPr>
            <w:tcW w:type="dxa" w:w="1419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Navegación y sesión</w:t>
            </w:r>
          </w:p>
        </w:tc>
        <w:tc>
          <w:tcPr>
            <w:tcW w:type="dxa" w:w="1419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usar como menú admin completo en móvil sin pruebas</w:t>
            </w:r>
          </w:p>
        </w:tc>
        <w:tc>
          <w:tcPr>
            <w:tcW w:type="dxa" w:w="1419"/>
            <w:tcW w:w="2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NavBar.tsx</w:t>
            </w:r>
          </w:p>
        </w:tc>
      </w:tr>
      <w:tr>
        <w:tc>
          <w:tcPr>
            <w:tcW w:type="dxa" w:w="1419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CMP-UI-002</w:t>
            </w:r>
          </w:p>
        </w:tc>
        <w:tc>
          <w:tcPr>
            <w:tcW w:type="dxa" w:w="1419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Botón</w:t>
            </w:r>
          </w:p>
        </w:tc>
        <w:tc>
          <w:tcPr>
            <w:tcW w:type="dxa" w:w="1419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Primario/secundario/peligro</w:t>
            </w:r>
          </w:p>
        </w:tc>
        <w:tc>
          <w:tcPr>
            <w:tcW w:type="dxa" w:w="1419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Default, hover, focus, disabled, loading</w:t>
            </w:r>
          </w:p>
        </w:tc>
        <w:tc>
          <w:tcPr>
            <w:tcW w:type="dxa" w:w="1419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Acciones</w:t>
            </w:r>
          </w:p>
        </w:tc>
        <w:tc>
          <w:tcPr>
            <w:tcW w:type="dxa" w:w="1419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Etiqueta ambigua</w:t>
            </w:r>
          </w:p>
        </w:tc>
        <w:tc>
          <w:tcPr>
            <w:tcW w:type="dxa" w:w="1419"/>
            <w:tcW w:w="2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Reutilizable</w:t>
            </w:r>
          </w:p>
        </w:tc>
      </w:tr>
      <w:tr>
        <w:tc>
          <w:tcPr>
            <w:tcW w:type="dxa" w:w="1419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CMP-UI-003</w:t>
            </w:r>
          </w:p>
        </w:tc>
        <w:tc>
          <w:tcPr>
            <w:tcW w:type="dxa" w:w="1419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Campo de texto</w:t>
            </w:r>
          </w:p>
        </w:tc>
        <w:tc>
          <w:tcPr>
            <w:tcW w:type="dxa" w:w="1419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Texto/email/password/número/fecha</w:t>
            </w:r>
          </w:p>
        </w:tc>
        <w:tc>
          <w:tcPr>
            <w:tcW w:type="dxa" w:w="1419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Default, focus, error, disabled</w:t>
            </w:r>
          </w:p>
        </w:tc>
        <w:tc>
          <w:tcPr>
            <w:tcW w:type="dxa" w:w="1419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Formularios</w:t>
            </w:r>
          </w:p>
        </w:tc>
        <w:tc>
          <w:tcPr>
            <w:tcW w:type="dxa" w:w="1419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Sin label persistente</w:t>
            </w:r>
          </w:p>
        </w:tc>
        <w:tc>
          <w:tcPr>
            <w:tcW w:type="dxa" w:w="1419"/>
            <w:tcW w:w="2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Auth/cotización</w:t>
            </w:r>
          </w:p>
        </w:tc>
      </w:tr>
      <w:tr>
        <w:tc>
          <w:tcPr>
            <w:tcW w:type="dxa" w:w="1419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CMP-UI-004</w:t>
            </w:r>
          </w:p>
        </w:tc>
        <w:tc>
          <w:tcPr>
            <w:tcW w:type="dxa" w:w="1419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Select</w:t>
            </w:r>
          </w:p>
        </w:tc>
        <w:tc>
          <w:tcPr>
            <w:tcW w:type="dxa" w:w="1419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Default/error</w:t>
            </w:r>
          </w:p>
        </w:tc>
        <w:tc>
          <w:tcPr>
            <w:tcW w:type="dxa" w:w="1419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Focus, error, disabled</w:t>
            </w:r>
          </w:p>
        </w:tc>
        <w:tc>
          <w:tcPr>
            <w:tcW w:type="dxa" w:w="1419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Producto/estado</w:t>
            </w:r>
          </w:p>
        </w:tc>
        <w:tc>
          <w:tcPr>
            <w:tcW w:type="dxa" w:w="1419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Muchas opciones sin búsqueda</w:t>
            </w:r>
          </w:p>
        </w:tc>
        <w:tc>
          <w:tcPr>
            <w:tcW w:type="dxa" w:w="1419"/>
            <w:tcW w:w="2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Cotización/productos</w:t>
            </w:r>
          </w:p>
        </w:tc>
      </w:tr>
      <w:tr>
        <w:tc>
          <w:tcPr>
            <w:tcW w:type="dxa" w:w="1419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CMP-UI-005</w:t>
            </w:r>
          </w:p>
        </w:tc>
        <w:tc>
          <w:tcPr>
            <w:tcW w:type="dxa" w:w="1419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Tabla</w:t>
            </w:r>
          </w:p>
        </w:tc>
        <w:tc>
          <w:tcPr>
            <w:tcW w:type="dxa" w:w="1419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Desktop/móvil</w:t>
            </w:r>
          </w:p>
        </w:tc>
        <w:tc>
          <w:tcPr>
            <w:tcW w:type="dxa" w:w="1419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Carga, vacío, error</w:t>
            </w:r>
          </w:p>
        </w:tc>
        <w:tc>
          <w:tcPr>
            <w:tcW w:type="dxa" w:w="1419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Listas</w:t>
            </w:r>
          </w:p>
        </w:tc>
        <w:tc>
          <w:tcPr>
            <w:tcW w:type="dxa" w:w="1419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Datos muy simples</w:t>
            </w:r>
          </w:p>
        </w:tc>
        <w:tc>
          <w:tcPr>
            <w:tcW w:type="dxa" w:w="1419"/>
            <w:tcW w:w="2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Admin/pedidos</w:t>
            </w:r>
          </w:p>
        </w:tc>
      </w:tr>
      <w:tr>
        <w:tc>
          <w:tcPr>
            <w:tcW w:type="dxa" w:w="1419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CMP-UI-006</w:t>
            </w:r>
          </w:p>
        </w:tc>
        <w:tc>
          <w:tcPr>
            <w:tcW w:type="dxa" w:w="1419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Modal</w:t>
            </w:r>
          </w:p>
        </w:tc>
        <w:tc>
          <w:tcPr>
            <w:tcW w:type="dxa" w:w="1419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Detalle/confirmación</w:t>
            </w:r>
          </w:p>
        </w:tc>
        <w:tc>
          <w:tcPr>
            <w:tcW w:type="dxa" w:w="1419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Abierto/cerrado/error</w:t>
            </w:r>
          </w:p>
        </w:tc>
        <w:tc>
          <w:tcPr>
            <w:tcW w:type="dxa" w:w="1419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Acciones sensibles</w:t>
            </w:r>
          </w:p>
        </w:tc>
        <w:tc>
          <w:tcPr>
            <w:tcW w:type="dxa" w:w="1419"/>
            <w:tcW w:w="1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Sin foco/teclado</w:t>
            </w:r>
          </w:p>
        </w:tc>
        <w:tc>
          <w:tcPr>
            <w:tcW w:type="dxa" w:w="1419"/>
            <w:tcW w:w="2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Cotizaciones/pedidos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23 - Ficha de componente y patrones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Para “Ficha de componente” usa el botón como ejemplo. Para patrones, reemplaza/añade las filas siguientes.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4968"/>
            <w:shd w:fill="E8EEF5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CMP-UI-002 - Botón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Propósito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Ejecutar una acción clara y visible.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Anatomía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Etiqueta; icono opcional; indicador de carga opcional.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Variantes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Primario, secundario y peligro.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Estados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Default, hover, focus visible, active, disabled y loading.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Contenido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Verbo + objeto: “Guardar cambios”, “Generar cotización”.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Comportamiento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Mouse, teclado Enter/Espacio y táctil.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Accesibilidad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Nombre accesible, foco visible, contraste y no solo color.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Responsive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Mantener área táctil y evitar textos cortados.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Tokens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color.primary.500, font.label, space.3/4, radius.md.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Ejemplo incorrecto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“Aceptar” cuando la acción no es clara.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Pruebas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Visual, teclado y disabled/loading.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5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Patrón</w:t>
            </w:r>
          </w:p>
        </w:tc>
        <w:tc>
          <w:tcPr>
            <w:tcW w:type="dxa" w:w="3312"/>
            <w:shd w:fill="E8EEF5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3312"/>
            <w:shd w:fill="E8EEF5"/>
            <w:tcW w:w="50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Reglas mínimas</w:t>
            </w:r>
          </w:p>
        </w:tc>
      </w:tr>
      <w:tr>
        <w:tc>
          <w:tcPr>
            <w:tcW w:type="dxa" w:w="3312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Formulario</w:t>
            </w:r>
          </w:p>
        </w:tc>
        <w:tc>
          <w:tcPr>
            <w:tcW w:type="dxa" w:w="3312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Capturar datos y prevenir errores.</w:t>
            </w:r>
          </w:p>
        </w:tc>
        <w:tc>
          <w:tcPr>
            <w:tcW w:type="dxa" w:w="3312"/>
            <w:tcW w:w="5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Labels persistentes, ayuda, validación cercana y conservar datos correctos.</w:t>
            </w:r>
          </w:p>
        </w:tc>
      </w:tr>
      <w:tr>
        <w:tc>
          <w:tcPr>
            <w:tcW w:type="dxa" w:w="3312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Tabla y filtros</w:t>
            </w:r>
          </w:p>
        </w:tc>
        <w:tc>
          <w:tcPr>
            <w:tcW w:type="dxa" w:w="3312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Explorar registros.</w:t>
            </w:r>
          </w:p>
        </w:tc>
        <w:tc>
          <w:tcPr>
            <w:tcW w:type="dxa" w:w="3312"/>
            <w:tcW w:w="5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Encabezados, carga, vacío, scroll móvil y acciones identificables.</w:t>
            </w:r>
          </w:p>
        </w:tc>
      </w:tr>
      <w:tr>
        <w:tc>
          <w:tcPr>
            <w:tcW w:type="dxa" w:w="3312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Confirmación sensible</w:t>
            </w:r>
          </w:p>
        </w:tc>
        <w:tc>
          <w:tcPr>
            <w:tcW w:type="dxa" w:w="3312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Evitar acciones accidentales.</w:t>
            </w:r>
          </w:p>
        </w:tc>
        <w:tc>
          <w:tcPr>
            <w:tcW w:type="dxa" w:w="3312"/>
            <w:tcW w:w="5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Consecuencia clara; acción específica y cancelar.</w:t>
            </w:r>
          </w:p>
        </w:tc>
      </w:tr>
      <w:tr>
        <w:tc>
          <w:tcPr>
            <w:tcW w:type="dxa" w:w="3312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Carga de archivos</w:t>
            </w:r>
          </w:p>
        </w:tc>
        <w:tc>
          <w:tcPr>
            <w:tcW w:type="dxa" w:w="3312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aplica en la versión actual.</w:t>
            </w:r>
          </w:p>
        </w:tc>
        <w:tc>
          <w:tcPr>
            <w:tcW w:type="dxa" w:w="3312"/>
            <w:tcW w:w="5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Marcar N.A. hasta que exista funcionalidad.</w:t>
            </w:r>
          </w:p>
        </w:tc>
      </w:tr>
      <w:tr>
        <w:tc>
          <w:tcPr>
            <w:tcW w:type="dxa" w:w="3312"/>
            <w:tcW w:w="1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Notificación</w:t>
            </w:r>
          </w:p>
        </w:tc>
        <w:tc>
          <w:tcPr>
            <w:tcW w:type="dxa" w:w="3312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Informar resultado.</w:t>
            </w:r>
          </w:p>
        </w:tc>
        <w:tc>
          <w:tcPr>
            <w:tcW w:type="dxa" w:w="3312"/>
            <w:tcW w:w="5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Severidad, mensaje accionable y componente accesible.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24 - 14. UX writing y 15.1 plan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CONSERVAR voz y tono de la plantilla. REEMPLAZAR la tabla de mensajes y llenar el plan de prueba con el siguiente contenido.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EEF5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987"/>
            <w:shd w:fill="E8EEF5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Contexto</w:t>
            </w:r>
          </w:p>
        </w:tc>
        <w:tc>
          <w:tcPr>
            <w:tcW w:type="dxa" w:w="1987"/>
            <w:shd w:fill="E8EEF5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Tipo</w:t>
            </w:r>
          </w:p>
        </w:tc>
        <w:tc>
          <w:tcPr>
            <w:tcW w:type="dxa" w:w="1987"/>
            <w:shd w:fill="E8EEF5"/>
            <w:tcW w:w="41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Mensaje</w:t>
            </w:r>
          </w:p>
        </w:tc>
        <w:tc>
          <w:tcPr>
            <w:tcW w:type="dxa" w:w="1987"/>
            <w:shd w:fill="E8EEF5"/>
            <w:tcW w:w="18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Acción</w:t>
            </w:r>
          </w:p>
        </w:tc>
      </w:tr>
      <w:tr>
        <w:tc>
          <w:tcPr>
            <w:tcW w:type="dxa" w:w="1987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MSG-001</w:t>
            </w:r>
          </w:p>
        </w:tc>
        <w:tc>
          <w:tcPr>
            <w:tcW w:type="dxa" w:w="1987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Cotización creada</w:t>
            </w:r>
          </w:p>
        </w:tc>
        <w:tc>
          <w:tcPr>
            <w:tcW w:type="dxa" w:w="1987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Éxito</w:t>
            </w:r>
          </w:p>
        </w:tc>
        <w:tc>
          <w:tcPr>
            <w:tcW w:type="dxa" w:w="1987"/>
            <w:tcW w:w="4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Cotización creada correctamente. Tu código es {codigo}.</w:t>
            </w:r>
          </w:p>
        </w:tc>
        <w:tc>
          <w:tcPr>
            <w:tcW w:type="dxa" w:w="1987"/>
            <w:tcW w:w="1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Guardar/consultar código.</w:t>
            </w:r>
          </w:p>
        </w:tc>
      </w:tr>
      <w:tr>
        <w:tc>
          <w:tcPr>
            <w:tcW w:type="dxa" w:w="1987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MSG-002</w:t>
            </w:r>
          </w:p>
        </w:tc>
        <w:tc>
          <w:tcPr>
            <w:tcW w:type="dxa" w:w="1987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Campos incompletos</w:t>
            </w:r>
          </w:p>
        </w:tc>
        <w:tc>
          <w:tcPr>
            <w:tcW w:type="dxa" w:w="1987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Validación</w:t>
            </w:r>
          </w:p>
        </w:tc>
        <w:tc>
          <w:tcPr>
            <w:tcW w:type="dxa" w:w="1987"/>
            <w:tcW w:w="4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Completa los campos obligatorios para continuar.</w:t>
            </w:r>
          </w:p>
        </w:tc>
        <w:tc>
          <w:tcPr>
            <w:tcW w:type="dxa" w:w="1987"/>
            <w:tcW w:w="1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Indicar campo inválido.</w:t>
            </w:r>
          </w:p>
        </w:tc>
      </w:tr>
      <w:tr>
        <w:tc>
          <w:tcPr>
            <w:tcW w:type="dxa" w:w="1987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MSG-003</w:t>
            </w:r>
          </w:p>
        </w:tc>
        <w:tc>
          <w:tcPr>
            <w:tcW w:type="dxa" w:w="1987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Correo inválido</w:t>
            </w:r>
          </w:p>
        </w:tc>
        <w:tc>
          <w:tcPr>
            <w:tcW w:type="dxa" w:w="1987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Validación</w:t>
            </w:r>
          </w:p>
        </w:tc>
        <w:tc>
          <w:tcPr>
            <w:tcW w:type="dxa" w:w="1987"/>
            <w:tcW w:w="4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Ingresa un correo electrónico válido.</w:t>
            </w:r>
          </w:p>
        </w:tc>
        <w:tc>
          <w:tcPr>
            <w:tcW w:type="dxa" w:w="1987"/>
            <w:tcW w:w="1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Corregir correo.</w:t>
            </w:r>
          </w:p>
        </w:tc>
      </w:tr>
      <w:tr>
        <w:tc>
          <w:tcPr>
            <w:tcW w:type="dxa" w:w="1987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MSG-004</w:t>
            </w:r>
          </w:p>
        </w:tc>
        <w:tc>
          <w:tcPr>
            <w:tcW w:type="dxa" w:w="1987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Sin permiso</w:t>
            </w:r>
          </w:p>
        </w:tc>
        <w:tc>
          <w:tcPr>
            <w:tcW w:type="dxa" w:w="1987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Error seguro</w:t>
            </w:r>
          </w:p>
        </w:tc>
        <w:tc>
          <w:tcPr>
            <w:tcW w:type="dxa" w:w="1987"/>
            <w:tcW w:w="4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tienes permisos para realizar esta acción.</w:t>
            </w:r>
          </w:p>
        </w:tc>
        <w:tc>
          <w:tcPr>
            <w:tcW w:type="dxa" w:w="1987"/>
            <w:tcW w:w="1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Volver/iniciar sesión.</w:t>
            </w:r>
          </w:p>
        </w:tc>
      </w:tr>
      <w:tr>
        <w:tc>
          <w:tcPr>
            <w:tcW w:type="dxa" w:w="1987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MSG-005</w:t>
            </w:r>
          </w:p>
        </w:tc>
        <w:tc>
          <w:tcPr>
            <w:tcW w:type="dxa" w:w="1987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Sin resultados</w:t>
            </w:r>
          </w:p>
        </w:tc>
        <w:tc>
          <w:tcPr>
            <w:tcW w:type="dxa" w:w="1987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Vacío</w:t>
            </w:r>
          </w:p>
        </w:tc>
        <w:tc>
          <w:tcPr>
            <w:tcW w:type="dxa" w:w="1987"/>
            <w:tcW w:w="4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hay registros para mostrar todavía.</w:t>
            </w:r>
          </w:p>
        </w:tc>
        <w:tc>
          <w:tcPr>
            <w:tcW w:type="dxa" w:w="1987"/>
            <w:tcW w:w="1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Ofrecer acción útil.</w:t>
            </w:r>
          </w:p>
        </w:tc>
      </w:tr>
      <w:tr>
        <w:tc>
          <w:tcPr>
            <w:tcW w:type="dxa" w:w="1987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MSG-006</w:t>
            </w:r>
          </w:p>
        </w:tc>
        <w:tc>
          <w:tcPr>
            <w:tcW w:type="dxa" w:w="1987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Entrega sin fecha</w:t>
            </w:r>
          </w:p>
        </w:tc>
        <w:tc>
          <w:tcPr>
            <w:tcW w:type="dxa" w:w="1987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Validación</w:t>
            </w:r>
          </w:p>
        </w:tc>
        <w:tc>
          <w:tcPr>
            <w:tcW w:type="dxa" w:w="1987"/>
            <w:tcW w:w="4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Define la fecha de entrega antes de marcar el pedido como entregado.</w:t>
            </w:r>
          </w:p>
        </w:tc>
        <w:tc>
          <w:tcPr>
            <w:tcW w:type="dxa" w:w="1987"/>
            <w:tcW w:w="1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Abrir fecha.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4968"/>
            <w:shd w:fill="E8EEF5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Contenido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USAB-001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Objetivo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Verificar que clientes y administrador completen flujos críticos sin ayuda mayor.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Hipótesis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El cliente cotiza y consulta pedido; el admin actualiza inventario y pedido.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Perfiles participantes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3 clientes potenciales y 1 administrador o representante autorizado.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Cantidad y selección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4 personas; registrar consentimiento y perfil.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Tareas críticas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Registro/login, cotización, pedido, agenda, producto/inventario, entrega.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Prototipo/versión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PRT-001 a PRT-003, versión 1.1 cuando estén disponibles.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Modalidad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Moderada, presencial o remota.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Métricas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Éxito, tiempo, errores, satisfacción y comentarios.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Criterio de aprobación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80% completa cada tarea crítica sin ayuda mayor.</w:t>
            </w:r>
          </w:p>
        </w:tc>
      </w:tr>
      <w:tr>
        <w:tc>
          <w:tcPr>
            <w:tcW w:type="dxa" w:w="4968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Responsable/fecha</w:t>
            </w:r>
          </w:p>
        </w:tc>
        <w:tc>
          <w:tcPr>
            <w:tcW w:type="dxa" w:w="4968"/>
            <w:tcW w:w="6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 EL VITRAL / PENDIENTE de programar.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25 - Guion, resultados y hallazgos de usabilidad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La tabla de tareas sí puedes llenarla ya. La de resultados/hallazgos debe quedar “Pendiente” hasta ejecutar la prueba.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EEF5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987"/>
            <w:shd w:fill="E8EEF5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Escenario</w:t>
            </w:r>
          </w:p>
        </w:tc>
        <w:tc>
          <w:tcPr>
            <w:tcW w:type="dxa" w:w="1987"/>
            <w:shd w:fill="E8EEF5"/>
            <w:tcW w:w="25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Tarea</w:t>
            </w:r>
          </w:p>
        </w:tc>
        <w:tc>
          <w:tcPr>
            <w:tcW w:type="dxa" w:w="1987"/>
            <w:shd w:fill="E8EEF5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Éxito esperado</w:t>
            </w:r>
          </w:p>
        </w:tc>
        <w:tc>
          <w:tcPr>
            <w:tcW w:type="dxa" w:w="1987"/>
            <w:shd w:fill="E8EEF5"/>
            <w:tcW w:w="17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Dato a observar</w:t>
            </w:r>
          </w:p>
        </w:tc>
      </w:tr>
      <w:tr>
        <w:tc>
          <w:tcPr>
            <w:tcW w:type="dxa" w:w="1987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TAR-USAB-01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Cliente nuevo</w:t>
            </w:r>
          </w:p>
        </w:tc>
        <w:tc>
          <w:tcPr>
            <w:tcW w:type="dxa" w:w="1987"/>
            <w:tcW w:w="2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Registrarse e iniciar sesión.</w:t>
            </w:r>
          </w:p>
        </w:tc>
        <w:tc>
          <w:tcPr>
            <w:tcW w:type="dxa" w:w="1987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Accede a cuenta.</w:t>
            </w:r>
          </w:p>
        </w:tc>
        <w:tc>
          <w:tcPr>
            <w:tcW w:type="dxa" w:w="1987"/>
            <w:tcW w:w="1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Errores y comprensión.</w:t>
            </w:r>
          </w:p>
        </w:tc>
      </w:tr>
      <w:tr>
        <w:tc>
          <w:tcPr>
            <w:tcW w:type="dxa" w:w="1987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TAR-USAB-02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Cliente</w:t>
            </w:r>
          </w:p>
        </w:tc>
        <w:tc>
          <w:tcPr>
            <w:tcW w:type="dxa" w:w="1987"/>
            <w:tcW w:w="2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Crear cotización con medidas.</w:t>
            </w:r>
          </w:p>
        </w:tc>
        <w:tc>
          <w:tcPr>
            <w:tcW w:type="dxa" w:w="1987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Obtiene código.</w:t>
            </w:r>
          </w:p>
        </w:tc>
        <w:tc>
          <w:tcPr>
            <w:tcW w:type="dxa" w:w="1987"/>
            <w:tcW w:w="1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Tiempo/campos dudosos.</w:t>
            </w:r>
          </w:p>
        </w:tc>
      </w:tr>
      <w:tr>
        <w:tc>
          <w:tcPr>
            <w:tcW w:type="dxa" w:w="1987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TAR-USAB-03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Cliente</w:t>
            </w:r>
          </w:p>
        </w:tc>
        <w:tc>
          <w:tcPr>
            <w:tcW w:type="dxa" w:w="1987"/>
            <w:tcW w:w="2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Consultar pedido y encuesta.</w:t>
            </w:r>
          </w:p>
        </w:tc>
        <w:tc>
          <w:tcPr>
            <w:tcW w:type="dxa" w:w="1987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Ve detalle y envía respuesta.</w:t>
            </w:r>
          </w:p>
        </w:tc>
        <w:tc>
          <w:tcPr>
            <w:tcW w:type="dxa" w:w="1987"/>
            <w:tcW w:w="1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Comprensión de estados.</w:t>
            </w:r>
          </w:p>
        </w:tc>
      </w:tr>
      <w:tr>
        <w:tc>
          <w:tcPr>
            <w:tcW w:type="dxa" w:w="1987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TAR-USAB-04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987"/>
            <w:tcW w:w="2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Crear producto y registrar entrada.</w:t>
            </w:r>
          </w:p>
        </w:tc>
        <w:tc>
          <w:tcPr>
            <w:tcW w:type="dxa" w:w="1987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Producto/entrada visibles.</w:t>
            </w:r>
          </w:p>
        </w:tc>
        <w:tc>
          <w:tcPr>
            <w:tcW w:type="dxa" w:w="1987"/>
            <w:tcW w:w="1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Navegación/validaciones.</w:t>
            </w:r>
          </w:p>
        </w:tc>
      </w:tr>
      <w:tr>
        <w:tc>
          <w:tcPr>
            <w:tcW w:type="dxa" w:w="1987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TAR-USAB-05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987"/>
            <w:tcW w:w="2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Cambiar pedido a entregado.</w:t>
            </w:r>
          </w:p>
        </w:tc>
        <w:tc>
          <w:tcPr>
            <w:tcW w:type="dxa" w:w="1987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Define fecha y confirma.</w:t>
            </w:r>
          </w:p>
        </w:tc>
        <w:tc>
          <w:tcPr>
            <w:tcW w:type="dxa" w:w="1987"/>
            <w:tcW w:w="1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Comprensión de regla.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E8EEF5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Participante</w:t>
            </w:r>
          </w:p>
        </w:tc>
        <w:tc>
          <w:tcPr>
            <w:tcW w:type="dxa" w:w="1419"/>
            <w:shd w:fill="E8EEF5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Tarea</w:t>
            </w:r>
          </w:p>
        </w:tc>
        <w:tc>
          <w:tcPr>
            <w:tcW w:type="dxa" w:w="1419"/>
            <w:shd w:fill="E8EEF5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Completó</w:t>
            </w:r>
          </w:p>
        </w:tc>
        <w:tc>
          <w:tcPr>
            <w:tcW w:type="dxa" w:w="1419"/>
            <w:shd w:fill="E8EEF5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Tiempo</w:t>
            </w:r>
          </w:p>
        </w:tc>
        <w:tc>
          <w:tcPr>
            <w:tcW w:type="dxa" w:w="1419"/>
            <w:shd w:fill="E8EEF5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Errores</w:t>
            </w:r>
          </w:p>
        </w:tc>
        <w:tc>
          <w:tcPr>
            <w:tcW w:type="dxa" w:w="1419"/>
            <w:shd w:fill="E8EEF5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Hallazgo</w:t>
            </w:r>
          </w:p>
        </w:tc>
        <w:tc>
          <w:tcPr>
            <w:tcW w:type="dxa" w:w="1419"/>
            <w:shd w:fill="E8EEF5"/>
            <w:tcW w:w="13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Severidad</w:t>
            </w:r>
          </w:p>
        </w:tc>
      </w:tr>
      <w:tr>
        <w:tc>
          <w:tcPr>
            <w:tcW w:type="dxa" w:w="1419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P-01</w:t>
            </w:r>
          </w:p>
        </w:tc>
        <w:tc>
          <w:tcPr>
            <w:tcW w:type="dxa" w:w="1419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TAR-USAB-01</w:t>
            </w:r>
          </w:p>
        </w:tc>
        <w:tc>
          <w:tcPr>
            <w:tcW w:type="dxa" w:w="1419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9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prueba</w:t>
            </w:r>
          </w:p>
        </w:tc>
        <w:tc>
          <w:tcPr>
            <w:tcW w:type="dxa" w:w="1419"/>
            <w:tcW w:w="13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419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P-02</w:t>
            </w:r>
          </w:p>
        </w:tc>
        <w:tc>
          <w:tcPr>
            <w:tcW w:type="dxa" w:w="1419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TAR-USAB-02</w:t>
            </w:r>
          </w:p>
        </w:tc>
        <w:tc>
          <w:tcPr>
            <w:tcW w:type="dxa" w:w="1419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9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prueba</w:t>
            </w:r>
          </w:p>
        </w:tc>
        <w:tc>
          <w:tcPr>
            <w:tcW w:type="dxa" w:w="1419"/>
            <w:tcW w:w="13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419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P-03</w:t>
            </w:r>
          </w:p>
        </w:tc>
        <w:tc>
          <w:tcPr>
            <w:tcW w:type="dxa" w:w="1419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TAR-USAB-03</w:t>
            </w:r>
          </w:p>
        </w:tc>
        <w:tc>
          <w:tcPr>
            <w:tcW w:type="dxa" w:w="1419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9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prueba</w:t>
            </w:r>
          </w:p>
        </w:tc>
        <w:tc>
          <w:tcPr>
            <w:tcW w:type="dxa" w:w="1419"/>
            <w:tcW w:w="13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419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P-04</w:t>
            </w:r>
          </w:p>
        </w:tc>
        <w:tc>
          <w:tcPr>
            <w:tcW w:type="dxa" w:w="1419"/>
            <w:tcW w:w="15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TAR-USAB-04/TAR-USAB-05</w:t>
            </w:r>
          </w:p>
        </w:tc>
        <w:tc>
          <w:tcPr>
            <w:tcW w:type="dxa" w:w="1419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419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9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prueba</w:t>
            </w:r>
          </w:p>
        </w:tc>
        <w:tc>
          <w:tcPr>
            <w:tcW w:type="dxa" w:w="1419"/>
            <w:tcW w:w="13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E8EEF5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419"/>
            <w:shd w:fill="E8EEF5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Hallazgo</w:t>
            </w:r>
          </w:p>
        </w:tc>
        <w:tc>
          <w:tcPr>
            <w:tcW w:type="dxa" w:w="1419"/>
            <w:shd w:fill="E8EEF5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Evidencia</w:t>
            </w:r>
          </w:p>
        </w:tc>
        <w:tc>
          <w:tcPr>
            <w:tcW w:type="dxa" w:w="1419"/>
            <w:shd w:fill="E8EEF5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Severidad</w:t>
            </w:r>
          </w:p>
        </w:tc>
        <w:tc>
          <w:tcPr>
            <w:tcW w:type="dxa" w:w="1419"/>
            <w:shd w:fill="E8EEF5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Decisión</w:t>
            </w:r>
          </w:p>
        </w:tc>
        <w:tc>
          <w:tcPr>
            <w:tcW w:type="dxa" w:w="1419"/>
            <w:shd w:fill="E8EEF5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1419"/>
            <w:shd w:fill="E8EEF5"/>
            <w:tcW w:w="7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UXH-001</w:t>
            </w:r>
          </w:p>
        </w:tc>
        <w:tc>
          <w:tcPr>
            <w:tcW w:type="dxa" w:w="1419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registrar</w:t>
            </w:r>
          </w:p>
        </w:tc>
        <w:tc>
          <w:tcPr>
            <w:tcW w:type="dxa" w:w="1419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Notas/video</w:t>
            </w:r>
          </w:p>
        </w:tc>
        <w:tc>
          <w:tcPr>
            <w:tcW w:type="dxa" w:w="1419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9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9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9"/>
            <w:tcW w:w="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1419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UXH-002</w:t>
            </w:r>
          </w:p>
        </w:tc>
        <w:tc>
          <w:tcPr>
            <w:tcW w:type="dxa" w:w="1419"/>
            <w:tcW w:w="2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registrar</w:t>
            </w:r>
          </w:p>
        </w:tc>
        <w:tc>
          <w:tcPr>
            <w:tcW w:type="dxa" w:w="1419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Notas/video</w:t>
            </w:r>
          </w:p>
        </w:tc>
        <w:tc>
          <w:tcPr>
            <w:tcW w:type="dxa" w:w="1419"/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9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9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419"/>
            <w:tcW w:w="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26 - 16. Handoff, decisiones y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las celdas de ubicación/responsable/verificación. Agrega las decisiones ya tomadas y registra cambios futuros.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EEF5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Elemento</w:t>
            </w:r>
          </w:p>
        </w:tc>
        <w:tc>
          <w:tcPr>
            <w:tcW w:type="dxa" w:w="1987"/>
            <w:shd w:fill="E8EEF5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1987"/>
            <w:shd w:fill="E8EEF5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Ubicación</w:t>
            </w:r>
          </w:p>
        </w:tc>
        <w:tc>
          <w:tcPr>
            <w:tcW w:type="dxa" w:w="1987"/>
            <w:shd w:fill="E8EEF5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1987"/>
            <w:shd w:fill="E8EEF5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Verificación</w:t>
            </w:r>
          </w:p>
        </w:tc>
      </w:tr>
      <w:tr>
        <w:tc>
          <w:tcPr>
            <w:tcW w:type="dxa" w:w="1987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Prototipo versionado</w:t>
            </w:r>
          </w:p>
        </w:tc>
        <w:tc>
          <w:tcPr>
            <w:tcW w:type="dxa" w:w="1987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987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docs/diseno/ o Figma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 UX/UI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enlace</w:t>
            </w:r>
          </w:p>
        </w:tc>
      </w:tr>
      <w:tr>
        <w:tc>
          <w:tcPr>
            <w:tcW w:type="dxa" w:w="1987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Inventario de pantallas</w:t>
            </w:r>
          </w:p>
        </w:tc>
        <w:tc>
          <w:tcPr>
            <w:tcW w:type="dxa" w:w="1987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987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Sección 6 / docs/diseno/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 UX/UI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UI-001 a UI-018</w:t>
            </w:r>
          </w:p>
        </w:tc>
      </w:tr>
      <w:tr>
        <w:tc>
          <w:tcPr>
            <w:tcW w:type="dxa" w:w="1987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Tokens y estilos</w:t>
            </w:r>
          </w:p>
        </w:tc>
        <w:tc>
          <w:tcPr>
            <w:tcW w:type="dxa" w:w="1987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987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Sección 12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Frontend/UX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Consolidar primary</w:t>
            </w:r>
          </w:p>
        </w:tc>
      </w:tr>
      <w:tr>
        <w:tc>
          <w:tcPr>
            <w:tcW w:type="dxa" w:w="1987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Componentes y estados</w:t>
            </w:r>
          </w:p>
        </w:tc>
        <w:tc>
          <w:tcPr>
            <w:tcW w:type="dxa" w:w="1987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987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Secciones 9 y 13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Frontend/UX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Auditoría pendiente</w:t>
            </w:r>
          </w:p>
        </w:tc>
      </w:tr>
      <w:tr>
        <w:tc>
          <w:tcPr>
            <w:tcW w:type="dxa" w:w="1987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Assets exportables</w:t>
            </w:r>
          </w:p>
        </w:tc>
        <w:tc>
          <w:tcPr>
            <w:tcW w:type="dxa" w:w="1987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Según aplique</w:t>
            </w:r>
          </w:p>
        </w:tc>
        <w:tc>
          <w:tcPr>
            <w:tcW w:type="dxa" w:w="1987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frontend/public y docs/diseno/assets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Verificar origen/licencia</w:t>
            </w:r>
          </w:p>
        </w:tc>
      </w:tr>
      <w:tr>
        <w:tc>
          <w:tcPr>
            <w:tcW w:type="dxa" w:w="1987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Reglas responsive</w:t>
            </w:r>
          </w:p>
        </w:tc>
        <w:tc>
          <w:tcPr>
            <w:tcW w:type="dxa" w:w="1987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987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Sección 10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Probar dispositivos</w:t>
            </w:r>
          </w:p>
        </w:tc>
      </w:tr>
      <w:tr>
        <w:tc>
          <w:tcPr>
            <w:tcW w:type="dxa" w:w="1987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Accesibilidad</w:t>
            </w:r>
          </w:p>
        </w:tc>
        <w:tc>
          <w:tcPr>
            <w:tcW w:type="dxa" w:w="1987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987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Sección 11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Frontend/UX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Cerrar ACC abiertos</w:t>
            </w:r>
          </w:p>
        </w:tc>
      </w:tr>
      <w:tr>
        <w:tc>
          <w:tcPr>
            <w:tcW w:type="dxa" w:w="1987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Mensajes/contenido</w:t>
            </w:r>
          </w:p>
        </w:tc>
        <w:tc>
          <w:tcPr>
            <w:tcW w:type="dxa" w:w="1987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987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Sección 14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UX/UI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Migrar alertas nativas</w:t>
            </w:r>
          </w:p>
        </w:tc>
      </w:tr>
      <w:tr>
        <w:tc>
          <w:tcPr>
            <w:tcW w:type="dxa" w:w="1987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Trazabilidad UI-HU-RF</w:t>
            </w:r>
          </w:p>
        </w:tc>
        <w:tc>
          <w:tcPr>
            <w:tcW w:type="dxa" w:w="1987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987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Sección 17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Actualizar versión</w:t>
            </w:r>
          </w:p>
        </w:tc>
      </w:tr>
      <w:tr>
        <w:tc>
          <w:tcPr>
            <w:tcW w:type="dxa" w:w="1987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Hallazgos pendientes</w:t>
            </w:r>
          </w:p>
        </w:tc>
        <w:tc>
          <w:tcPr>
            <w:tcW w:type="dxa" w:w="1987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1987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Secciones 11/15</w:t>
            </w:r>
          </w:p>
        </w:tc>
        <w:tc>
          <w:tcPr>
            <w:tcW w:type="dxa" w:w="1987"/>
            <w:tcW w:w="1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</w:t>
            </w:r>
          </w:p>
        </w:tc>
        <w:tc>
          <w:tcPr>
            <w:tcW w:type="dxa" w:w="1987"/>
            <w:tcW w:w="22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Revisar antes entrega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E8EEF5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242"/>
            <w:shd w:fill="E8EEF5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Fecha</w:t>
            </w:r>
          </w:p>
        </w:tc>
        <w:tc>
          <w:tcPr>
            <w:tcW w:type="dxa" w:w="1242"/>
            <w:shd w:fill="E8EEF5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Contexto</w:t>
            </w:r>
          </w:p>
        </w:tc>
        <w:tc>
          <w:tcPr>
            <w:tcW w:type="dxa" w:w="1242"/>
            <w:shd w:fill="E8EEF5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Alternativas</w:t>
            </w:r>
          </w:p>
        </w:tc>
        <w:tc>
          <w:tcPr>
            <w:tcW w:type="dxa" w:w="1242"/>
            <w:shd w:fill="E8EEF5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Decisión</w:t>
            </w:r>
          </w:p>
        </w:tc>
        <w:tc>
          <w:tcPr>
            <w:tcW w:type="dxa" w:w="1242"/>
            <w:shd w:fill="E8EEF5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Justificación</w:t>
            </w:r>
          </w:p>
        </w:tc>
        <w:tc>
          <w:tcPr>
            <w:tcW w:type="dxa" w:w="1242"/>
            <w:shd w:fill="E8EEF5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Impacto</w:t>
            </w:r>
          </w:p>
        </w:tc>
        <w:tc>
          <w:tcPr>
            <w:tcW w:type="dxa" w:w="1242"/>
            <w:shd w:fill="E8EEF5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Responsable</w:t>
            </w:r>
          </w:p>
        </w:tc>
      </w:tr>
      <w:tr>
        <w:tc>
          <w:tcPr>
            <w:tcW w:type="dxa" w:w="1242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DD-001</w:t>
            </w:r>
          </w:p>
        </w:tc>
        <w:tc>
          <w:tcPr>
            <w:tcW w:type="dxa" w:w="1242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10/04/2026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Alcance</w:t>
            </w:r>
          </w:p>
        </w:tc>
        <w:tc>
          <w:tcPr>
            <w:tcW w:type="dxa" w:w="1242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Web/app nativa</w:t>
            </w:r>
          </w:p>
        </w:tc>
        <w:tc>
          <w:tcPr>
            <w:tcW w:type="dxa" w:w="1242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Web responsive</w:t>
            </w:r>
          </w:p>
        </w:tc>
        <w:tc>
          <w:tcPr>
            <w:tcW w:type="dxa" w:w="1242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Recursos y alcance.</w:t>
            </w:r>
          </w:p>
        </w:tc>
        <w:tc>
          <w:tcPr>
            <w:tcW w:type="dxa" w:w="1242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Breakpoints</w:t>
            </w:r>
          </w:p>
        </w:tc>
        <w:tc>
          <w:tcPr>
            <w:tcW w:type="dxa" w:w="1242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</w:t>
            </w:r>
          </w:p>
        </w:tc>
      </w:tr>
      <w:tr>
        <w:tc>
          <w:tcPr>
            <w:tcW w:type="dxa" w:w="1242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DD-002</w:t>
            </w:r>
          </w:p>
        </w:tc>
        <w:tc>
          <w:tcPr>
            <w:tcW w:type="dxa" w:w="1242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10/04/2026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Roles</w:t>
            </w:r>
          </w:p>
        </w:tc>
        <w:tc>
          <w:tcPr>
            <w:tcW w:type="dxa" w:w="1242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Varios roles/dos roles</w:t>
            </w:r>
          </w:p>
        </w:tc>
        <w:tc>
          <w:tcPr>
            <w:tcW w:type="dxa" w:w="1242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Usuario y admin</w:t>
            </w:r>
          </w:p>
        </w:tc>
        <w:tc>
          <w:tcPr>
            <w:tcW w:type="dxa" w:w="1242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Roles reales de BD.</w:t>
            </w:r>
          </w:p>
        </w:tc>
        <w:tc>
          <w:tcPr>
            <w:tcW w:type="dxa" w:w="1242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Asesor/instalador pendientes</w:t>
            </w:r>
          </w:p>
        </w:tc>
        <w:tc>
          <w:tcPr>
            <w:tcW w:type="dxa" w:w="1242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</w:t>
            </w:r>
          </w:p>
        </w:tc>
      </w:tr>
      <w:tr>
        <w:tc>
          <w:tcPr>
            <w:tcW w:type="dxa" w:w="1242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DD-003</w:t>
            </w:r>
          </w:p>
        </w:tc>
        <w:tc>
          <w:tcPr>
            <w:tcW w:type="dxa" w:w="1242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10/04/2026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Funciones</w:t>
            </w:r>
          </w:p>
        </w:tc>
        <w:tc>
          <w:tcPr>
            <w:tcW w:type="dxa" w:w="1242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Incluir/no incluir pagos</w:t>
            </w:r>
          </w:p>
        </w:tc>
        <w:tc>
          <w:tcPr>
            <w:tcW w:type="dxa" w:w="1242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Excluir pagos/facturación</w:t>
            </w:r>
          </w:p>
        </w:tc>
        <w:tc>
          <w:tcPr>
            <w:tcW w:type="dxa" w:w="1242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Fuera del MVP.</w:t>
            </w:r>
          </w:p>
        </w:tc>
        <w:tc>
          <w:tcPr>
            <w:tcW w:type="dxa" w:w="1242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crear pantallas pago</w:t>
            </w:r>
          </w:p>
        </w:tc>
        <w:tc>
          <w:tcPr>
            <w:tcW w:type="dxa" w:w="1242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</w:t>
            </w:r>
          </w:p>
        </w:tc>
      </w:tr>
      <w:tr>
        <w:tc>
          <w:tcPr>
            <w:tcW w:type="dxa" w:w="1242"/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DD-004</w:t>
            </w:r>
          </w:p>
        </w:tc>
        <w:tc>
          <w:tcPr>
            <w:tcW w:type="dxa" w:w="1242"/>
            <w:tcW w:w="1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10/08/2026</w:t>
            </w:r>
          </w:p>
        </w:tc>
        <w:tc>
          <w:tcPr>
            <w:tcW w:type="dxa" w:w="1242"/>
            <w:tcW w:w="13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Documentación</w:t>
            </w:r>
          </w:p>
        </w:tc>
        <w:tc>
          <w:tcPr>
            <w:tcW w:type="dxa" w:w="1242"/>
            <w:tcW w:w="1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16/18 pantallas</w:t>
            </w:r>
          </w:p>
        </w:tc>
        <w:tc>
          <w:tcPr>
            <w:tcW w:type="dxa" w:w="1242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Documentar UI-001 a UI-018</w:t>
            </w:r>
          </w:p>
        </w:tc>
        <w:tc>
          <w:tcPr>
            <w:tcW w:type="dxa" w:w="1242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Código tiene más vistas.</w:t>
            </w:r>
          </w:p>
        </w:tc>
        <w:tc>
          <w:tcPr>
            <w:tcW w:type="dxa" w:w="1242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Actualizar mockups</w:t>
            </w:r>
          </w:p>
        </w:tc>
        <w:tc>
          <w:tcPr>
            <w:tcW w:type="dxa" w:w="1242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</w:t>
            </w:r>
          </w:p>
        </w:tc>
      </w:tr>
    </w:tbl>
    <w:p/>
    <w:p>
      <w:pPr>
        <w:pStyle w:val="Heading2"/>
      </w:pPr>
      <w:r>
        <w:t>16.3 Solicitud de cambio de diseño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las filas modelo. Registra un cambio solo cuando modifica una pantalla, flujo, componente, contenido, regla o alcance. Si todavía no hay aprobación formal, escribe “Pendiente de aprobación”; no marques Aprobado/Rechazado sin evidencia.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E8EEF5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242"/>
            <w:shd w:fill="E8EEF5"/>
            <w:tcW w:w="12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Origen</w:t>
            </w:r>
          </w:p>
        </w:tc>
        <w:tc>
          <w:tcPr>
            <w:tcW w:type="dxa" w:w="1242"/>
            <w:shd w:fill="E8EEF5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Cambio solicitado</w:t>
            </w:r>
          </w:p>
        </w:tc>
        <w:tc>
          <w:tcPr>
            <w:tcW w:type="dxa" w:w="1242"/>
            <w:shd w:fill="E8EEF5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Motivo</w:t>
            </w:r>
          </w:p>
        </w:tc>
        <w:tc>
          <w:tcPr>
            <w:tcW w:type="dxa" w:w="1242"/>
            <w:shd w:fill="E8EEF5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Impacto</w:t>
            </w:r>
          </w:p>
        </w:tc>
        <w:tc>
          <w:tcPr>
            <w:tcW w:type="dxa" w:w="1242"/>
            <w:shd w:fill="E8EEF5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Decisión</w:t>
            </w:r>
          </w:p>
        </w:tc>
        <w:tc>
          <w:tcPr>
            <w:tcW w:type="dxa" w:w="1242"/>
            <w:shd w:fill="E8EEF5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Versión</w:t>
            </w:r>
          </w:p>
        </w:tc>
        <w:tc>
          <w:tcPr>
            <w:tcW w:type="dxa" w:w="1242"/>
            <w:shd w:fill="E8EEF5"/>
            <w:tcW w:w="5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Responsable</w:t>
            </w:r>
          </w:p>
        </w:tc>
      </w:tr>
      <w:tr>
        <w:tc>
          <w:tcPr>
            <w:tcW w:type="dxa" w:w="1242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CHG-UX-001</w:t>
            </w:r>
          </w:p>
        </w:tc>
        <w:tc>
          <w:tcPr>
            <w:tcW w:type="dxa" w:w="1242"/>
            <w:tcW w:w="1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Auditoría UX/UI del 12/08/2026</w:t>
            </w:r>
          </w:p>
        </w:tc>
        <w:tc>
          <w:tcPr>
            <w:tcW w:type="dxa" w:w="1242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Actualizar wireframes/mockups de UI-006, UI-009, UI-015 y UI-018; enlazar la versión editable.</w:t>
            </w:r>
          </w:p>
        </w:tc>
        <w:tc>
          <w:tcPr>
            <w:tcW w:type="dxa" w:w="1242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El código contiene estas vistas, pero el mockup 1.0.1 no las documenta completamente.</w:t>
            </w:r>
          </w:p>
        </w:tc>
        <w:tc>
          <w:tcPr>
            <w:tcW w:type="dxa" w:w="1242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Actualiza secciones 6, 7, 8, 16 y 17; requiere revisión de flujos y responsive.</w:t>
            </w:r>
          </w:p>
        </w:tc>
        <w:tc>
          <w:tcPr>
            <w:tcW w:type="dxa" w:w="1242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aprobación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1242"/>
            <w:tcW w:w="5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Equipo UX/UI</w:t>
            </w:r>
          </w:p>
        </w:tc>
      </w:tr>
      <w:tr>
        <w:tc>
          <w:tcPr>
            <w:tcW w:type="dxa" w:w="1242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CHG-UX-002</w:t>
            </w:r>
          </w:p>
        </w:tc>
        <w:tc>
          <w:tcPr>
            <w:tcW w:type="dxa" w:w="1242"/>
            <w:tcW w:w="1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Auditoría UX/UI del 12/08/2026</w:t>
            </w:r>
          </w:p>
        </w:tc>
        <w:tc>
          <w:tcPr>
            <w:tcW w:type="dxa" w:w="1242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Reemplazar alert() y confirm() nativos por mensajes y confirmaciones reutilizables y accesibles.</w:t>
            </w:r>
          </w:p>
        </w:tc>
        <w:tc>
          <w:tcPr>
            <w:tcW w:type="dxa" w:w="1242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Hay mensajes dispersos, sin consistencia visual ni evidencia completa de teclado/foco.</w:t>
            </w:r>
          </w:p>
        </w:tc>
        <w:tc>
          <w:tcPr>
            <w:tcW w:type="dxa" w:w="1242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Afecta productos, agenda, pedidos, cotizaciones, sección 9, sección 13 y pruebas de accesibilidad.</w:t>
            </w:r>
          </w:p>
        </w:tc>
        <w:tc>
          <w:tcPr>
            <w:tcW w:type="dxa" w:w="1242"/>
            <w:tcW w:w="1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de aprobación</w:t>
            </w:r>
          </w:p>
        </w:tc>
        <w:tc>
          <w:tcPr>
            <w:tcW w:type="dxa" w:w="1242"/>
            <w:tcW w:w="7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1242"/>
            <w:tcW w:w="5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Frontend/UX</w:t>
            </w:r>
          </w:p>
        </w:tc>
      </w:tr>
    </w:tbl>
    <w:p/>
    <w:p>
      <w:r>
        <w:rPr>
          <w:b w:val="0"/>
          <w:i/>
          <w:color w:val="1F4D78"/>
        </w:rPr>
        <w:t>Al aprobar una solicitud: conserva el mismo ID, cambia “Decisión” por Aprobado o Rechazado, registra fecha y evidencia en observación o en el registro de decisiones. Si se implementa, actualiza también la versión del mockup, pantalla y matriz de trazabilidad.</w:t>
      </w:r>
    </w:p>
    <w:p>
      <w:r>
        <w:br w:type="page"/>
      </w:r>
    </w:p>
    <w:p>
      <w:pPr>
        <w:pStyle w:val="Heading1"/>
      </w:pPr>
      <w:r>
        <w:t>Página original 27 - 17. Trazabilidad, indicadores y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REEMPLAZAR la matriz con estas filas. En el checklist marca “Parcial” o “Pendiente” hasta tener evidencia.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shd w:fill="E8EEF5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UI/flujo</w:t>
            </w:r>
          </w:p>
        </w:tc>
        <w:tc>
          <w:tcPr>
            <w:tcW w:type="dxa" w:w="1104"/>
            <w:shd w:fill="E8EEF5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Perfil</w:t>
            </w:r>
          </w:p>
        </w:tc>
        <w:tc>
          <w:tcPr>
            <w:tcW w:type="dxa" w:w="1104"/>
            <w:shd w:fill="E8EEF5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HU/CU</w:t>
            </w:r>
          </w:p>
        </w:tc>
        <w:tc>
          <w:tcPr>
            <w:tcW w:type="dxa" w:w="1104"/>
            <w:shd w:fill="E8EEF5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RF/RNF</w:t>
            </w:r>
          </w:p>
        </w:tc>
        <w:tc>
          <w:tcPr>
            <w:tcW w:type="dxa" w:w="1104"/>
            <w:shd w:fill="E8EEF5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Reglas</w:t>
            </w:r>
          </w:p>
        </w:tc>
        <w:tc>
          <w:tcPr>
            <w:tcW w:type="dxa" w:w="1104"/>
            <w:shd w:fill="E8EEF5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Componente</w:t>
            </w:r>
          </w:p>
        </w:tc>
        <w:tc>
          <w:tcPr>
            <w:tcW w:type="dxa" w:w="1104"/>
            <w:shd w:fill="E8EEF5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Prueba</w:t>
            </w:r>
          </w:p>
        </w:tc>
        <w:tc>
          <w:tcPr>
            <w:tcW w:type="dxa" w:w="1104"/>
            <w:shd w:fill="E8EEF5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Evidencia</w:t>
            </w:r>
          </w:p>
        </w:tc>
        <w:tc>
          <w:tcPr>
            <w:tcW w:type="dxa" w:w="1104"/>
            <w:shd w:fill="E8EEF5"/>
            <w:tcW w:w="8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1104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UI-001/UI-002</w:t>
            </w:r>
          </w:p>
        </w:tc>
        <w:tc>
          <w:tcPr>
            <w:tcW w:type="dxa" w:w="1104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Todos</w:t>
            </w:r>
          </w:p>
        </w:tc>
        <w:tc>
          <w:tcPr>
            <w:tcW w:type="dxa" w:w="1104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HU-01</w:t>
            </w:r>
          </w:p>
        </w:tc>
        <w:tc>
          <w:tcPr>
            <w:tcW w:type="dxa" w:w="1104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 catálogo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Productos activos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Navbar/cards</w:t>
            </w:r>
          </w:p>
        </w:tc>
        <w:tc>
          <w:tcPr>
            <w:tcW w:type="dxa" w:w="1104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Catálogo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Mockup/código</w:t>
            </w:r>
          </w:p>
        </w:tc>
        <w:tc>
          <w:tcPr>
            <w:tcW w:type="dxa" w:w="1104"/>
            <w:tcW w:w="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1104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UI-003/FLU-003</w:t>
            </w:r>
          </w:p>
        </w:tc>
        <w:tc>
          <w:tcPr>
            <w:tcW w:type="dxa" w:w="1104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Cliente</w:t>
            </w:r>
          </w:p>
        </w:tc>
        <w:tc>
          <w:tcPr>
            <w:tcW w:type="dxa" w:w="1104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HU-03</w:t>
            </w:r>
          </w:p>
        </w:tc>
        <w:tc>
          <w:tcPr>
            <w:tcW w:type="dxa" w:w="1104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RF-001/RF-002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Datos válidos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Formulario/select</w:t>
            </w:r>
          </w:p>
        </w:tc>
        <w:tc>
          <w:tcPr>
            <w:tcW w:type="dxa" w:w="1104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Cotización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Código/tests</w:t>
            </w:r>
          </w:p>
        </w:tc>
        <w:tc>
          <w:tcPr>
            <w:tcW w:type="dxa" w:w="1104"/>
            <w:tcW w:w="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1104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UI-004/UI-005</w:t>
            </w:r>
          </w:p>
        </w:tc>
        <w:tc>
          <w:tcPr>
            <w:tcW w:type="dxa" w:w="1104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Visitante</w:t>
            </w:r>
          </w:p>
        </w:tc>
        <w:tc>
          <w:tcPr>
            <w:tcW w:type="dxa" w:w="1104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HU-02</w:t>
            </w:r>
          </w:p>
        </w:tc>
        <w:tc>
          <w:tcPr>
            <w:tcW w:type="dxa" w:w="1104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RF-004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Credenciales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Inputs/captcha</w:t>
            </w:r>
          </w:p>
        </w:tc>
        <w:tc>
          <w:tcPr>
            <w:tcW w:type="dxa" w:w="1104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Login/registro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Código/tests</w:t>
            </w:r>
          </w:p>
        </w:tc>
        <w:tc>
          <w:tcPr>
            <w:tcW w:type="dxa" w:w="1104"/>
            <w:tcW w:w="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1104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UI-010/UI-011</w:t>
            </w:r>
          </w:p>
        </w:tc>
        <w:tc>
          <w:tcPr>
            <w:tcW w:type="dxa" w:w="1104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Cliente</w:t>
            </w:r>
          </w:p>
        </w:tc>
        <w:tc>
          <w:tcPr>
            <w:tcW w:type="dxa" w:w="1104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Pedidos</w:t>
            </w:r>
          </w:p>
        </w:tc>
        <w:tc>
          <w:tcPr>
            <w:tcW w:type="dxa" w:w="1104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RNF-003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Solo propios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Tabla/modal</w:t>
            </w:r>
          </w:p>
        </w:tc>
        <w:tc>
          <w:tcPr>
            <w:tcW w:type="dxa" w:w="1104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Pedidos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Código/tests</w:t>
            </w:r>
          </w:p>
        </w:tc>
        <w:tc>
          <w:tcPr>
            <w:tcW w:type="dxa" w:w="1104"/>
            <w:tcW w:w="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1104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UI-014/UI-015</w:t>
            </w:r>
          </w:p>
        </w:tc>
        <w:tc>
          <w:tcPr>
            <w:tcW w:type="dxa" w:w="1104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104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Inventario</w:t>
            </w:r>
          </w:p>
        </w:tc>
        <w:tc>
          <w:tcPr>
            <w:tcW w:type="dxa" w:w="1104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RF-005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Rol admin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Tabla/formulario</w:t>
            </w:r>
          </w:p>
        </w:tc>
        <w:tc>
          <w:tcPr>
            <w:tcW w:type="dxa" w:w="1104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Productos/inventario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Código/tests</w:t>
            </w:r>
          </w:p>
        </w:tc>
        <w:tc>
          <w:tcPr>
            <w:tcW w:type="dxa" w:w="1104"/>
            <w:tcW w:w="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1104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UI-017/FLU-008</w:t>
            </w:r>
          </w:p>
        </w:tc>
        <w:tc>
          <w:tcPr>
            <w:tcW w:type="dxa" w:w="1104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104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Pedidos</w:t>
            </w:r>
          </w:p>
        </w:tc>
        <w:tc>
          <w:tcPr>
            <w:tcW w:type="dxa" w:w="1104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 pedidos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Fecha entrega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Tabla/modal</w:t>
            </w:r>
          </w:p>
        </w:tc>
        <w:tc>
          <w:tcPr>
            <w:tcW w:type="dxa" w:w="1104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Pedidos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Código/tests</w:t>
            </w:r>
          </w:p>
        </w:tc>
        <w:tc>
          <w:tcPr>
            <w:tcW w:type="dxa" w:w="1104"/>
            <w:tcW w:w="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1104"/>
            <w:tcW w:w="11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UI-018/FLU-006</w:t>
            </w:r>
          </w:p>
        </w:tc>
        <w:tc>
          <w:tcPr>
            <w:tcW w:type="dxa" w:w="1104"/>
            <w:tcW w:w="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Cliente/Admin</w:t>
            </w:r>
          </w:p>
        </w:tc>
        <w:tc>
          <w:tcPr>
            <w:tcW w:type="dxa" w:w="1104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Agenda</w:t>
            </w:r>
          </w:p>
        </w:tc>
        <w:tc>
          <w:tcPr>
            <w:tcW w:type="dxa" w:w="1104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RF-006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Fecha válida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Agenda</w:t>
            </w:r>
          </w:p>
        </w:tc>
        <w:tc>
          <w:tcPr>
            <w:tcW w:type="dxa" w:w="1104"/>
            <w:tcW w:w="10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 UX</w:t>
            </w:r>
          </w:p>
        </w:tc>
        <w:tc>
          <w:tcPr>
            <w:tcW w:type="dxa" w:w="110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Código</w:t>
            </w:r>
          </w:p>
        </w:tc>
        <w:tc>
          <w:tcPr>
            <w:tcW w:type="dxa" w:w="1104"/>
            <w:tcW w:w="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Implementado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EEF5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Indicador</w:t>
            </w:r>
          </w:p>
        </w:tc>
        <w:tc>
          <w:tcPr>
            <w:tcW w:type="dxa" w:w="1987"/>
            <w:shd w:fill="E8EEF5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Fórmula/método</w:t>
            </w:r>
          </w:p>
        </w:tc>
        <w:tc>
          <w:tcPr>
            <w:tcW w:type="dxa" w:w="1987"/>
            <w:shd w:fill="E8EEF5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Meta</w:t>
            </w:r>
          </w:p>
        </w:tc>
        <w:tc>
          <w:tcPr>
            <w:tcW w:type="dxa" w:w="1987"/>
            <w:shd w:fill="E8EEF5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Frecuencia</w:t>
            </w:r>
          </w:p>
        </w:tc>
        <w:tc>
          <w:tcPr>
            <w:tcW w:type="dxa" w:w="1987"/>
            <w:shd w:fill="E8EEF5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Fuente</w:t>
            </w:r>
          </w:p>
        </w:tc>
      </w:tr>
      <w:tr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Cobertura pantallas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Pantallas trazadas / inventariadas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Por versión</w:t>
            </w:r>
          </w:p>
        </w:tc>
        <w:tc>
          <w:tcPr>
            <w:tcW w:type="dxa" w:w="1987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Matriz UI</w:t>
            </w:r>
          </w:p>
        </w:tc>
      </w:tr>
      <w:tr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Flujos críticos validados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Flujos aprobados / críticos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100% antes entrega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Por iteración</w:t>
            </w:r>
          </w:p>
        </w:tc>
        <w:tc>
          <w:tcPr>
            <w:tcW w:type="dxa" w:w="1987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Pruebas UX</w:t>
            </w:r>
          </w:p>
        </w:tc>
      </w:tr>
      <w:tr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Éxito de tareas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Participantes que completan / total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&gt;=80%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Por prueba</w:t>
            </w:r>
          </w:p>
        </w:tc>
        <w:tc>
          <w:tcPr>
            <w:tcW w:type="dxa" w:w="1987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Resultados USAB</w:t>
            </w:r>
          </w:p>
        </w:tc>
      </w:tr>
      <w:tr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Hallazgos críticos abiertos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Conteo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0 antes de entrega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Semanal</w:t>
            </w:r>
          </w:p>
        </w:tc>
        <w:tc>
          <w:tcPr>
            <w:tcW w:type="dxa" w:w="1987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Registro UX</w:t>
            </w:r>
          </w:p>
        </w:tc>
      </w:tr>
      <w:tr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Cobertura de estados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Estados diseñados / aplicables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Por versión</w:t>
            </w:r>
          </w:p>
        </w:tc>
        <w:tc>
          <w:tcPr>
            <w:tcW w:type="dxa" w:w="1987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Ficha UI</w:t>
            </w:r>
          </w:p>
        </w:tc>
      </w:tr>
      <w:tr>
        <w:tc>
          <w:tcPr>
            <w:tcW w:type="dxa" w:w="1987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Componentes reutilizados</w:t>
            </w:r>
          </w:p>
        </w:tc>
        <w:tc>
          <w:tcPr>
            <w:tcW w:type="dxa" w:w="1987"/>
            <w:tcW w:w="2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Uso componentes / total aplicable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Definir línea base</w:t>
            </w:r>
          </w:p>
        </w:tc>
        <w:tc>
          <w:tcPr>
            <w:tcW w:type="dxa" w:w="1987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Por release</w:t>
            </w:r>
          </w:p>
        </w:tc>
        <w:tc>
          <w:tcPr>
            <w:tcW w:type="dxa" w:w="1987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Código/diseño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28 - Checklist final y aprobación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La respuesta correcta hoy NO es “Sí” para todo. Usa el estado indicado hasta conseguir evidencia.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N.°</w:t>
            </w:r>
          </w:p>
        </w:tc>
        <w:tc>
          <w:tcPr>
            <w:tcW w:type="dxa" w:w="2484"/>
            <w:shd w:fill="E8EEF5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Verificación</w:t>
            </w:r>
          </w:p>
        </w:tc>
        <w:tc>
          <w:tcPr>
            <w:tcW w:type="dxa" w:w="2484"/>
            <w:shd w:fill="E8EEF5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Cumple</w:t>
            </w:r>
          </w:p>
        </w:tc>
        <w:tc>
          <w:tcPr>
            <w:tcW w:type="dxa" w:w="2484"/>
            <w:shd w:fill="E8EEF5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Evidencia/observación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484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Perfiles/necesidades tienen fuente o validación.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2484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Fuentes documentales; falta validación directa.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484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Arquitectura coincide con alcance.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2484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Mapa documentado; validar visualmente.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84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Flujos principales, alternativos y errores documentados.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2484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Faltan diagramas detallados de todos.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484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Pantallas tienen código y trazabilidad.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2484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UI-001 a UI-018 inventariadas.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484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Prototipos versionados y aprobados.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2484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Mockup 1.0.1; faltan actualizaciones/aprobación.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484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Estados definidos.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2484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Sección 9.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484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Responsive especificado.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2484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Sección 10; falta prueba completa.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484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Accesibilidad verificada.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484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Hallazgos ACC abiertos.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484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Sistema diseño con tokens/componentes.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2484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Documentado; consolidar token primary.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484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Textos consistentes/accionables.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2484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Catálogo inicial; mejorar alertas.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484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Pruebas de usabilidad o justificación.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484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Plan creado; prueba sin ejecutar.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484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Handoff sin ambigüedad.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2484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Faltan prototipos finales.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484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Interfaz corresponde versión aprobada.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484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Esperar aprobación.</w:t>
            </w:r>
          </w:p>
        </w:tc>
      </w:tr>
      <w:tr>
        <w:tc>
          <w:tcPr>
            <w:tcW w:type="dxa" w:w="2484"/>
            <w:tcW w:w="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484"/>
            <w:tcW w:w="3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Cambios posteriores registrados.</w:t>
            </w:r>
          </w:p>
        </w:tc>
        <w:tc>
          <w:tcPr>
            <w:tcW w:type="dxa" w:w="2484"/>
            <w:tcW w:w="1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2484"/>
            <w:tcW w:w="38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Sección 16.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EEF5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Rol</w:t>
            </w:r>
          </w:p>
        </w:tc>
        <w:tc>
          <w:tcPr>
            <w:tcW w:type="dxa" w:w="1987"/>
            <w:shd w:fill="E8EEF5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Nombre</w:t>
            </w:r>
          </w:p>
        </w:tc>
        <w:tc>
          <w:tcPr>
            <w:tcW w:type="dxa" w:w="1987"/>
            <w:shd w:fill="E8EEF5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Decisión</w:t>
            </w:r>
          </w:p>
        </w:tc>
        <w:tc>
          <w:tcPr>
            <w:tcW w:type="dxa" w:w="1987"/>
            <w:shd w:fill="E8EEF5"/>
            <w:tcW w:w="14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Fecha</w:t>
            </w:r>
          </w:p>
        </w:tc>
        <w:tc>
          <w:tcPr>
            <w:tcW w:type="dxa" w:w="1987"/>
            <w:shd w:fill="E8EEF5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Firma/evidencia</w:t>
            </w:r>
          </w:p>
        </w:tc>
      </w:tr>
      <w:tr>
        <w:tc>
          <w:tcPr>
            <w:tcW w:type="dxa" w:w="1987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Responsable funcional</w:t>
            </w:r>
          </w:p>
        </w:tc>
        <w:tc>
          <w:tcPr>
            <w:tcW w:type="dxa" w:w="1987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1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87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987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Usuario representante</w:t>
            </w:r>
          </w:p>
        </w:tc>
        <w:tc>
          <w:tcPr>
            <w:tcW w:type="dxa" w:w="1987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1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87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987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Líder frontend</w:t>
            </w:r>
          </w:p>
        </w:tc>
        <w:tc>
          <w:tcPr>
            <w:tcW w:type="dxa" w:w="1987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1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87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987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Instructor</w:t>
            </w:r>
          </w:p>
        </w:tc>
        <w:tc>
          <w:tcPr>
            <w:tcW w:type="dxa" w:w="1987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987"/>
            <w:tcW w:w="1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87"/>
            <w:tcW w:w="1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29 - Anexos A, B y 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CONSERVAR el Anexo A de prefijos. En el Anexo B usa la estructura siguiente; en el C marca el nivel actual con honestidad.</w:t>
            </w:r>
          </w:p>
        </w:tc>
      </w:tr>
    </w:tbl>
    <w:p/>
    <w:p>
      <w:r>
        <w:rPr>
          <w:b w:val="0"/>
          <w:i w:val="0"/>
        </w:rPr>
        <w:t>Anexo A: no cambies los prefijos PER, NEC, CONT, FLU, NAV, UI, WF, MK, PRT, CMP-UI, MSG, USAB, UXH, DD y CHG-UX.</w:t>
      </w:r>
    </w:p>
    <w:p>
      <w:r>
        <w:rPr>
          <w:b w:val="0"/>
          <w:i w:val="0"/>
        </w:rPr>
        <w:t>Anexo B - estructura a crear en el repositorio:</w:t>
      </w:r>
    </w:p>
    <w:p>
      <w:r>
        <w:rPr>
          <w:b w:val="0"/>
          <w:i w:val="0"/>
        </w:rPr>
        <w:t>/docs/diseno/</w:t>
        <w:br/>
        <w:t xml:space="preserve">  investigacion/</w:t>
        <w:br/>
        <w:t xml:space="preserve">  arquitectura-informacion/</w:t>
        <w:br/>
        <w:t xml:space="preserve">  flujos/</w:t>
        <w:br/>
        <w:t xml:space="preserve">  pantallas/</w:t>
        <w:br/>
        <w:t xml:space="preserve">  sistema-diseno/</w:t>
        <w:br/>
        <w:t xml:space="preserve">  pruebas-usabilidad/</w:t>
        <w:br/>
        <w:t xml:space="preserve">  decisiones/</w:t>
        <w:br/>
        <w:t xml:space="preserve">  assets/</w:t>
        <w:br/>
        <w:t xml:space="preserve">  README.md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5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Nivel</w:t>
            </w:r>
          </w:p>
        </w:tc>
        <w:tc>
          <w:tcPr>
            <w:tcW w:type="dxa" w:w="3312"/>
            <w:shd w:fill="E8EEF5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Estado actual para EL VITRAL</w:t>
            </w:r>
          </w:p>
        </w:tc>
        <w:tc>
          <w:tcPr>
            <w:tcW w:type="dxa" w:w="3312"/>
            <w:shd w:fill="E8EEF5"/>
            <w:tcW w:w="50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Qué falta para marcarlo completo</w:t>
            </w:r>
          </w:p>
        </w:tc>
      </w:tr>
      <w:tr>
        <w:tc>
          <w:tcPr>
            <w:tcW w:type="dxa" w:w="3312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Formulación</w:t>
            </w:r>
          </w:p>
        </w:tc>
        <w:tc>
          <w:tcPr>
            <w:tcW w:type="dxa" w:w="3312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3312"/>
            <w:tcW w:w="5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Perfiles preliminares, mapa de sitio y wireframes críticos.</w:t>
            </w:r>
          </w:p>
        </w:tc>
      </w:tr>
      <w:tr>
        <w:tc>
          <w:tcPr>
            <w:tcW w:type="dxa" w:w="3312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Construcción inicial</w:t>
            </w:r>
          </w:p>
        </w:tc>
        <w:tc>
          <w:tcPr>
            <w:tcW w:type="dxa" w:w="3312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3312"/>
            <w:tcW w:w="5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Mockups de UI-015, UI-018, UI-006/UI-009 y validación.</w:t>
            </w:r>
          </w:p>
        </w:tc>
      </w:tr>
      <w:tr>
        <w:tc>
          <w:tcPr>
            <w:tcW w:type="dxa" w:w="3312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Producto funcional</w:t>
            </w:r>
          </w:p>
        </w:tc>
        <w:tc>
          <w:tcPr>
            <w:tcW w:type="dxa" w:w="3312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3312"/>
            <w:tcW w:w="5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Prototipo navegable, accesibilidad básica y prueba de usabilidad.</w:t>
            </w:r>
          </w:p>
        </w:tc>
      </w:tr>
      <w:tr>
        <w:tc>
          <w:tcPr>
            <w:tcW w:type="dxa" w:w="3312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Producto profesional</w:t>
            </w:r>
          </w:p>
        </w:tc>
        <w:tc>
          <w:tcPr>
            <w:tcW w:type="dxa" w:w="3312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3312"/>
            <w:tcW w:w="5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Biblioteca, pruebas visuales, auditoría a11y y control versiones.</w:t>
            </w:r>
          </w:p>
        </w:tc>
      </w:tr>
      <w:tr>
        <w:tc>
          <w:tcPr>
            <w:tcW w:type="dxa" w:w="3312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Producto avanzado</w:t>
            </w:r>
          </w:p>
        </w:tc>
        <w:tc>
          <w:tcPr>
            <w:tcW w:type="dxa" w:w="3312"/>
            <w:tcW w:w="22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aplica por ahora</w:t>
            </w:r>
          </w:p>
        </w:tc>
        <w:tc>
          <w:tcPr>
            <w:tcW w:type="dxa" w:w="3312"/>
            <w:tcW w:w="5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Analítica, experimentación y automatización visual.</w:t>
            </w:r>
          </w:p>
        </w:tc>
      </w:tr>
    </w:tbl>
    <w:p/>
    <w:p>
      <w:r>
        <w:br w:type="page"/>
      </w:r>
    </w:p>
    <w:p>
      <w:pPr>
        <w:pStyle w:val="Heading1"/>
      </w:pPr>
      <w:r>
        <w:t>Página original 30 - Anexo D y cierre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CONSERVAR los errores frecuentes de la plantilla. Añade los pendientes reales del proyecto como evidencia de control.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Pendiente real</w:t>
            </w:r>
          </w:p>
        </w:tc>
        <w:tc>
          <w:tcPr>
            <w:tcW w:type="dxa" w:w="4968"/>
            <w:shd w:fill="E8EEF5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Qué debes hacer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Datos institucionales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Confirmar centro de formación, regional, instructor y aprobadores.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Mockups faltantes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Crear/actualizar UI-006, UI-009, UI-015 y UI-018.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Prueba de usabilidad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Ejecutar USAB-001 y llenar resultados/hallazgos.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Accesibilidad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Resolver ACC-001 a ACC-004 y realizar verificación.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Design tokens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Definir de forma centralizada color.primary.500.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Mensajes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Reemplazar alert()/confirm() nativos por mensajes y modales consistentes/accesibles.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Compatibilidad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Probar Chrome, Edge, Firefox, Android y Safari/iOS.</w:t>
            </w:r>
          </w:p>
        </w:tc>
      </w:tr>
      <w:tr>
        <w:tc>
          <w:tcPr>
            <w:tcW w:type="dxa" w:w="4968"/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Aprobaciones</w:t>
            </w:r>
          </w:p>
        </w:tc>
        <w:tc>
          <w:tcPr>
            <w:tcW w:type="dxa" w:w="4968"/>
            <w:tcW w:w="6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Completar solo al final con evidencia real.</w:t>
            </w:r>
          </w:p>
        </w:tc>
      </w:tr>
    </w:tbl>
    <w:p/>
    <w:p>
      <w:r>
        <w:rPr>
          <w:b w:val="0"/>
          <w:i/>
        </w:rPr>
        <w:t>Cierre para conservar/adaptar: “El documento se considerará completo cuando una persona externa pueda entender los usuarios, recorrer los flujos, localizar las pantallas, implementar los componentes y verificar la experiencia sin depender de explicaciones informales.”</w:t>
      </w:r>
    </w:p>
    <w:p>
      <w:r>
        <w:rPr>
          <w:b w:val="0"/>
          <w:i/>
          <w:color w:val="1F4D78"/>
        </w:rPr>
        <w:t>Fuentes usadas para esta guía: formato SENA de 30 páginas, Acta de constitución, DOCAL, ELVITRAL-RF, Mockup-ELVITRAL, código frontend/backend, esquema de base de datos y README-TEST del repositorio.</w:t>
      </w:r>
    </w:p>
    <w:p>
      <w:r>
        <w:br w:type="page"/>
      </w:r>
    </w:p>
    <w:p>
      <w:pPr>
        <w:pStyle w:val="Heading1"/>
      </w:pPr>
      <w:r>
        <w:t>Anexo E - Actualización de auditoría del proyecto (12/08/2026)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CÓMO DILIGENCIAR: AGREGAR este anexo al final del formato institucional o usarlo como lista de control antes de entregar. Los hallazgos provienen de la revisión del repositorio; no sustituyen pruebas con usuarios ni pruebas en dispositivos reales.</w:t>
            </w:r>
          </w:p>
        </w:tc>
      </w:tr>
    </w:tbl>
    <w:p/>
    <w:p>
      <w:r>
        <w:rPr>
          <w:b/>
          <w:i w:val="0"/>
          <w:color w:val="1F4D78"/>
        </w:rPr>
        <w:t>Resumen honesto: la base funcional está avanzada (catálogo, autenticación, cotización, pedidos, administración, inventario y agenda), pero la evidencia UX/UI todavía es parcial. El mayor riesgo de entrega no es que falten funciones: es que falten prototipos actualizados, validación de accesibilidad, pruebas de usabilidad y un sistema de diseño aplicado de forma centralizada.</w:t>
      </w:r>
    </w:p>
    <w:p>
      <w:pPr>
        <w:pStyle w:val="Heading2"/>
      </w:pPr>
      <w:r>
        <w:t>Correcciones de inventario y trazabilidad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5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Hallazgo</w:t>
            </w:r>
          </w:p>
        </w:tc>
        <w:tc>
          <w:tcPr>
            <w:tcW w:type="dxa" w:w="3312"/>
            <w:shd w:fill="E8EEF5"/>
            <w:tcW w:w="3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Evidencia revisada</w:t>
            </w:r>
          </w:p>
        </w:tc>
        <w:tc>
          <w:tcPr>
            <w:tcW w:type="dxa" w:w="3312"/>
            <w:shd w:fill="E8EEF5"/>
            <w:tcW w:w="3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Qué debes dejar en el documento</w:t>
            </w:r>
          </w:p>
        </w:tc>
      </w:tr>
      <w:tr>
        <w:tc>
          <w:tcPr>
            <w:tcW w:type="dxa" w:w="3312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INV-001</w:t>
            </w:r>
          </w:p>
        </w:tc>
        <w:tc>
          <w:tcPr>
            <w:tcW w:type="dxa" w:w="3312"/>
            <w:tcW w:w="3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Hay 20 archivos page.tsx en frontend/app. El inventario usa 18 IDs porque UI-006 agrupa olvide/reset password y UI-009 agrupa perfil/editar perfil.</w:t>
            </w:r>
          </w:p>
        </w:tc>
        <w:tc>
          <w:tcPr>
            <w:tcW w:type="dxa" w:w="3312"/>
            <w:tcW w:w="3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Mantener UI-001 a UI-018, pero agregar nota de agrupación y trazar las rutas /olvide-password, /reset-password/[token], /perfil y /perfil/editar por separado.</w:t>
            </w:r>
          </w:p>
        </w:tc>
      </w:tr>
      <w:tr>
        <w:tc>
          <w:tcPr>
            <w:tcW w:type="dxa" w:w="3312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INV-002</w:t>
            </w:r>
          </w:p>
        </w:tc>
        <w:tc>
          <w:tcPr>
            <w:tcW w:type="dxa" w:w="3312"/>
            <w:tcW w:w="3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Existen vistas públicas adicionales: sobre nosotros y detalle de proyecto; ya corresponden a UI-007 y UI-008.</w:t>
            </w:r>
          </w:p>
        </w:tc>
        <w:tc>
          <w:tcPr>
            <w:tcW w:type="dxa" w:w="3312"/>
            <w:tcW w:w="3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En cada ficha UI registrar ruta exacta, estado, captura o enlace editable y responsable de validación.</w:t>
            </w:r>
          </w:p>
        </w:tc>
      </w:tr>
      <w:tr>
        <w:tc>
          <w:tcPr>
            <w:tcW w:type="dxa" w:w="3312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INV-003</w:t>
            </w:r>
          </w:p>
        </w:tc>
        <w:tc>
          <w:tcPr>
            <w:tcW w:type="dxa" w:w="3312"/>
            <w:tcW w:w="3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La agenda aparece como widget público y también como pantalla administrativa.</w:t>
            </w:r>
          </w:p>
        </w:tc>
        <w:tc>
          <w:tcPr>
            <w:tcW w:type="dxa" w:w="3312"/>
            <w:tcW w:w="3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Separar en la ficha UI-018 los dos contextos, permisos y acciones de cliente/admin; no documentarlos como una sola pantalla sin aclaración.</w:t>
            </w:r>
          </w:p>
        </w:tc>
      </w:tr>
      <w:tr>
        <w:tc>
          <w:tcPr>
            <w:tcW w:type="dxa" w:w="3312"/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TRZ-001</w:t>
            </w:r>
          </w:p>
        </w:tc>
        <w:tc>
          <w:tcPr>
            <w:tcW w:type="dxa" w:w="3312"/>
            <w:tcW w:w="3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La matriz cita HU/RF, pero no existe una matriz consolidada UI-ruta-HU-RF-prueba-evidencia en docs/diseno/.</w:t>
            </w:r>
          </w:p>
        </w:tc>
        <w:tc>
          <w:tcPr>
            <w:tcW w:type="dxa" w:w="3312"/>
            <w:tcW w:w="38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Crear la matriz como archivo versionado y enlazarla desde la sección 17.</w:t>
            </w:r>
          </w:p>
        </w:tc>
      </w:tr>
    </w:tbl>
    <w:p/>
    <w:p>
      <w:pPr>
        <w:pStyle w:val="Heading2"/>
      </w:pPr>
      <w:r>
        <w:t>Pendientes UX/UI priorizados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484"/>
            <w:shd w:fill="E8EEF5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Prioridad</w:t>
            </w:r>
          </w:p>
        </w:tc>
        <w:tc>
          <w:tcPr>
            <w:tcW w:type="dxa" w:w="2484"/>
            <w:shd w:fill="E8EEF5"/>
            <w:tcW w:w="345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Hallazgo verificable</w:t>
            </w:r>
          </w:p>
        </w:tc>
        <w:tc>
          <w:tcPr>
            <w:tcW w:type="dxa" w:w="2484"/>
            <w:shd w:fill="E8EEF5"/>
            <w:tcW w:w="411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7"/>
              </w:rPr>
              <w:t>Acción y criterio de cierre</w:t>
            </w:r>
          </w:p>
        </w:tc>
      </w:tr>
      <w:tr>
        <w:tc>
          <w:tcPr>
            <w:tcW w:type="dxa" w:w="2484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ACC-005</w:t>
            </w:r>
          </w:p>
        </w:tc>
        <w:tc>
          <w:tcPr>
            <w:tcW w:type="dxa" w:w="2484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2484"/>
            <w:tcW w:w="3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Solo hay una aparición de atributos aria- en los componentes TSX revisados; varios modales tienen cierre con × sin nombre accesible.</w:t>
            </w:r>
          </w:p>
        </w:tc>
        <w:tc>
          <w:tcPr>
            <w:tcW w:type="dxa" w:w="2484"/>
            <w:tcW w:w="41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Agregar aria-label a los cierres, foco inicial, Escape, retorno de foco y probar flujo completo solo con teclado. Adjuntar evidencia.</w:t>
            </w:r>
          </w:p>
        </w:tc>
      </w:tr>
      <w:tr>
        <w:tc>
          <w:tcPr>
            <w:tcW w:type="dxa" w:w="2484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UX-005</w:t>
            </w:r>
          </w:p>
        </w:tc>
        <w:tc>
          <w:tcPr>
            <w:tcW w:type="dxa" w:w="2484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2484"/>
            <w:tcW w:w="3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 identificaron 25 usos de alert() o confirm() en frontend. Esto rompe consistencia visual y no asegura mensajes asociados al campo.</w:t>
            </w:r>
          </w:p>
        </w:tc>
        <w:tc>
          <w:tcPr>
            <w:tcW w:type="dxa" w:w="2484"/>
            <w:tcW w:w="41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Definir Toast/AlertDialog reutilizable; reemplazar alert/confirm en productos, agenda, pedidos y cotizaciones. Cerrar cuando error, éxito y confirmación se lean y operen con teclado.</w:t>
            </w:r>
          </w:p>
        </w:tc>
      </w:tr>
      <w:tr>
        <w:tc>
          <w:tcPr>
            <w:tcW w:type="dxa" w:w="2484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DS-005</w:t>
            </w:r>
          </w:p>
        </w:tc>
        <w:tc>
          <w:tcPr>
            <w:tcW w:type="dxa" w:w="2484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2484"/>
            <w:tcW w:w="3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La guía define color.primary.500 e Inter, pero globals.css usa Arial y variables Geist; no hay un token primary central visible.</w:t>
            </w:r>
          </w:p>
        </w:tc>
        <w:tc>
          <w:tcPr>
            <w:tcW w:type="dxa" w:w="2484"/>
            <w:tcW w:w="41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Alinear documento y código: definir tokens CSS/Tailwind, fuente real, colores, focus ring y estados. No declarar tokens como implementados hasta comprobarlos.</w:t>
            </w:r>
          </w:p>
        </w:tc>
      </w:tr>
      <w:tr>
        <w:tc>
          <w:tcPr>
            <w:tcW w:type="dxa" w:w="2484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TEST-UX-001</w:t>
            </w:r>
          </w:p>
        </w:tc>
        <w:tc>
          <w:tcPr>
            <w:tcW w:type="dxa" w:w="2484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2484"/>
            <w:tcW w:w="3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Hay 10 archivos de prueba backend; README-TEST declara pruebas comentadas y ausencia de E2E. No hay evidencia de pruebas visuales, accesibilidad o responsive.</w:t>
            </w:r>
          </w:p>
        </w:tc>
        <w:tc>
          <w:tcPr>
            <w:tcW w:type="dxa" w:w="2484"/>
            <w:tcW w:w="41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Ejecutar USAB-001, registrar resultados, crear al menos un recorrido E2E de registro-cotización-pedido y una lista de prueba a11y/responsive.</w:t>
            </w:r>
          </w:p>
        </w:tc>
      </w:tr>
      <w:tr>
        <w:tc>
          <w:tcPr>
            <w:tcW w:type="dxa" w:w="2484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SEC-UX-001</w:t>
            </w:r>
          </w:p>
        </w:tc>
        <w:tc>
          <w:tcPr>
            <w:tcW w:type="dxa" w:w="2484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2484"/>
            <w:tcW w:w="3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middleware.ts decodifica el JWT antes de verificarlo y registra el token/contenido en consola.</w:t>
            </w:r>
          </w:p>
        </w:tc>
        <w:tc>
          <w:tcPr>
            <w:tcW w:type="dxa" w:w="2484"/>
            <w:tcW w:w="41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Solicitar revisión técnica: verificar token antes de confiar en el rol y eliminar registros de token. Documentar la decisión en handoff; es un riesgo de seguridad que afecta permisos y confianza.</w:t>
            </w:r>
          </w:p>
        </w:tc>
      </w:tr>
      <w:tr>
        <w:tc>
          <w:tcPr>
            <w:tcW w:type="dxa" w:w="2484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RSP-005</w:t>
            </w:r>
          </w:p>
        </w:tc>
        <w:tc>
          <w:tcPr>
            <w:tcW w:type="dxa" w:w="2484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2484"/>
            <w:tcW w:w="3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La guía contiene breakpoints, pero no hay resultados registrados para Chrome, Edge, Firefox, Android Chrome ni Safari iOS.</w:t>
            </w:r>
          </w:p>
        </w:tc>
        <w:tc>
          <w:tcPr>
            <w:tcW w:type="dxa" w:w="2484"/>
            <w:tcW w:w="41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Tomar capturas de las 6 pantallas/flujos críticos en 320, 768 y 1024 px; registrar defectos, navegador y fecha.</w:t>
            </w:r>
          </w:p>
        </w:tc>
      </w:tr>
      <w:tr>
        <w:tc>
          <w:tcPr>
            <w:tcW w:type="dxa" w:w="2484"/>
            <w:tcW w:w="9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A11Y-IMG-001</w:t>
            </w:r>
          </w:p>
        </w:tc>
        <w:tc>
          <w:tcPr>
            <w:tcW w:type="dxa" w:w="2484"/>
            <w:tcW w:w="8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2484"/>
            <w:tcW w:w="34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 usan imágenes nativas y las alternativas de texto requieren auditoría, especialmente cuando la imagen provenga de producto.</w:t>
            </w:r>
          </w:p>
        </w:tc>
        <w:tc>
          <w:tcPr>
            <w:tcW w:type="dxa" w:w="2484"/>
            <w:tcW w:w="41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Revisar alt informativo/decorativo y reemplazar img por el componente de imagen del framework cuando aplique; adjuntar resultado de auditoría.</w:t>
            </w:r>
          </w:p>
        </w:tc>
      </w:tr>
    </w:tbl>
    <w:p/>
    <w:p>
      <w:pPr>
        <w:pStyle w:val="Heading2"/>
      </w:pPr>
      <w:r>
        <w:t>Orden recomendado para cerrar la entrega</w:t>
      </w:r>
    </w:p>
    <w:p>
      <w:pPr>
        <w:pStyle w:val="ListBullet"/>
      </w:pPr>
      <w:r>
        <w:t>1. Corregir los puntos de alta prioridad: ACC-005, UX-005, DS-005, TEST-UX-001 y SEC-UX-001.</w:t>
      </w:r>
    </w:p>
    <w:p>
      <w:pPr>
        <w:pStyle w:val="ListBullet"/>
      </w:pPr>
      <w:r>
        <w:t>2. Crear o actualizar mockups/wireframes de UI-006, UI-009, UI-015 y UI-018 y enlazarlos con rutas reales.</w:t>
      </w:r>
    </w:p>
    <w:p>
      <w:pPr>
        <w:pStyle w:val="ListBullet"/>
      </w:pPr>
      <w:r>
        <w:t>3. Ejecutar la prueba de usabilidad con 4 participantes y no modificar los resultados antes de contar con evidencia.</w:t>
      </w:r>
    </w:p>
    <w:p>
      <w:pPr>
        <w:pStyle w:val="ListBullet"/>
      </w:pPr>
      <w:r>
        <w:t>4. Probar responsive y accesibilidad; cerrar cada ACC con captura, fecha, responsable y resultado.</w:t>
      </w:r>
    </w:p>
    <w:p>
      <w:pPr>
        <w:pStyle w:val="ListBullet"/>
      </w:pPr>
      <w:r>
        <w:t>5. Actualizar la matriz de trazabilidad y solo entonces diligenciar aprobaciones y tabla de contenido final.</w:t>
      </w:r>
    </w:p>
    <w:p>
      <w:r>
        <w:rPr>
          <w:b w:val="0"/>
          <w:i/>
          <w:color w:val="1F4D78"/>
        </w:rPr>
        <w:t>Corrección de portada: el formato institucional indica SENA Pedregal, Juan Carlos Quintero y fecha 10/08/2026. Confirma estos datos en SOFIA Plus; solo agrega a Paula Andrea Bolívar Uribe si corresponde oficialmente.</w:t>
      </w:r>
    </w:p>
    <w:p>
      <w:r>
        <w:rPr>
          <w:b/>
          <w:i w:val="0"/>
          <w:color w:val="9B1C1C"/>
        </w:rPr>
        <w:t>Estado global sugerido para la entrega actual: Producto funcional = Parcial/avanzado; documentación UX/UI y sistema de diseño = Parcial. No usar “aprobado” hasta completar los cierres de este anexo y contar con evidencia.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Usa esta guía junto al formato institucional original.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Guía de diligenciamiento | EL VITRAL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